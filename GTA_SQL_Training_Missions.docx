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149BF" w14:textId="77777777" w:rsidR="00CE1318" w:rsidRDefault="00CE1318" w:rsidP="00CE1318">
      <w:pPr>
        <w:pStyle w:val="Titel"/>
        <w:pBdr>
          <w:bottom w:val="single" w:sz="8" w:space="21" w:color="4F81BD" w:themeColor="accent1"/>
        </w:pBdr>
      </w:pPr>
      <w:r>
        <w:rPr>
          <w:noProof/>
        </w:rPr>
        <w:drawing>
          <wp:inline distT="0" distB="0" distL="0" distR="0" wp14:anchorId="451D4842" wp14:editId="0F69F87A">
            <wp:extent cx="3916680" cy="5875020"/>
            <wp:effectExtent l="0" t="0" r="7620" b="0"/>
            <wp:docPr id="84801355" name="Afbeelding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B149" w14:textId="4B470352" w:rsidR="00CE1318" w:rsidRDefault="00000000" w:rsidP="00CE1318">
      <w:pPr>
        <w:pStyle w:val="Titel"/>
        <w:pBdr>
          <w:bottom w:val="single" w:sz="8" w:space="21" w:color="4F81BD" w:themeColor="accent1"/>
        </w:pBdr>
      </w:pPr>
      <w:r>
        <w:t>GTA: Bay City Hustle – SQL Training Missions</w:t>
      </w:r>
    </w:p>
    <w:p w14:paraId="30055785" w14:textId="33C29B32" w:rsidR="00CE1318" w:rsidRPr="00CE1318" w:rsidRDefault="00CE1318" w:rsidP="00CE1318"/>
    <w:p w14:paraId="72C7A193" w14:textId="77777777" w:rsidR="00086A65" w:rsidRDefault="00000000">
      <w:pPr>
        <w:pStyle w:val="Kop1"/>
      </w:pPr>
      <w:r>
        <w:lastRenderedPageBreak/>
        <w:t>MISSION 1: Suspect Scanner</w:t>
      </w:r>
    </w:p>
    <w:p w14:paraId="6F8E6E6C" w14:textId="77777777" w:rsidR="00086A65" w:rsidRDefault="00000000">
      <w:pPr>
        <w:pStyle w:val="Duidelijkcitaat"/>
      </w:pPr>
      <w:r>
        <w:t>Objective: Practice using WHERE to filter data</w:t>
      </w:r>
    </w:p>
    <w:p w14:paraId="462F2656" w14:textId="77777777" w:rsidR="00086A65" w:rsidRDefault="00000000">
      <w:r>
        <w:t>Story:</w:t>
      </w:r>
    </w:p>
    <w:p w14:paraId="19DE89E3" w14:textId="77777777" w:rsidR="00086A65" w:rsidRDefault="00000000">
      <w:r>
        <w:t>Claudia “Codewitch” Trejo has tapped into the Bay City suspect registry. She’s looking for known troublemakers with a Wanted Level of 2 or higher to flag for further investigation.</w:t>
      </w:r>
    </w:p>
    <w:p w14:paraId="095C7860" w14:textId="77777777" w:rsidR="00086A65" w:rsidRDefault="00000000">
      <w:r>
        <w:t>Assignment:</w:t>
      </w:r>
    </w:p>
    <w:p w14:paraId="3B82A31D" w14:textId="77777777" w:rsidR="00086A65" w:rsidRDefault="00000000">
      <w:r>
        <w:t>Write a SQL query to return all suspects with a WantedLevel of 2 or more. Include the suspect's name, alias, and wanted level.</w:t>
      </w:r>
    </w:p>
    <w:p w14:paraId="1DB857C5" w14:textId="77777777" w:rsidR="00086A65" w:rsidRDefault="00000000">
      <w:pPr>
        <w:pStyle w:val="Kop1"/>
      </w:pPr>
      <w:r>
        <w:t>MISSION 2: Vehicle Watchlist</w:t>
      </w:r>
    </w:p>
    <w:p w14:paraId="440BD7F0" w14:textId="77777777" w:rsidR="00086A65" w:rsidRDefault="00000000">
      <w:pPr>
        <w:pStyle w:val="Duidelijkcitaat"/>
      </w:pPr>
      <w:r>
        <w:t>Objective: Use JOIN and WHERE to combine tables and filter stolen data</w:t>
      </w:r>
    </w:p>
    <w:p w14:paraId="1567F4F2" w14:textId="77777777" w:rsidR="00086A65" w:rsidRDefault="00000000">
      <w:r>
        <w:t>Story:</w:t>
      </w:r>
    </w:p>
    <w:p w14:paraId="502CAAD3" w14:textId="77777777" w:rsidR="00086A65" w:rsidRDefault="00000000">
      <w:r>
        <w:t>Jakeyl “Beardstorm” Millan is tasked with locating all stolen vehicles. He needs a list that matches each stolen vehicle to its owner.</w:t>
      </w:r>
    </w:p>
    <w:p w14:paraId="5CA2425B" w14:textId="77777777" w:rsidR="00086A65" w:rsidRDefault="00000000">
      <w:r>
        <w:t>Assignment:</w:t>
      </w:r>
    </w:p>
    <w:p w14:paraId="57D897DD" w14:textId="77777777" w:rsidR="00086A65" w:rsidRDefault="00000000">
      <w:r>
        <w:t>Write a query that returns the name of the suspect, the vehicle type, and the brand of all stolen vehicles (where IsStolen = 1).</w:t>
      </w:r>
    </w:p>
    <w:p w14:paraId="2B46EE53" w14:textId="77777777" w:rsidR="00086A65" w:rsidRDefault="00000000">
      <w:pPr>
        <w:pStyle w:val="Kop1"/>
      </w:pPr>
      <w:r>
        <w:t>MISSION 3: Reward Tracker</w:t>
      </w:r>
    </w:p>
    <w:p w14:paraId="5B31B55A" w14:textId="77777777" w:rsidR="00086A65" w:rsidRDefault="00000000">
      <w:pPr>
        <w:pStyle w:val="Duidelijkcitaat"/>
      </w:pPr>
      <w:r>
        <w:t>Objective: Use GROUP BY, SUM, and ORDER BY to calculate totals</w:t>
      </w:r>
    </w:p>
    <w:p w14:paraId="1D071750" w14:textId="77777777" w:rsidR="00086A65" w:rsidRDefault="00000000">
      <w:r>
        <w:t>Story:</w:t>
      </w:r>
    </w:p>
    <w:p w14:paraId="341614D5" w14:textId="77777777" w:rsidR="00086A65" w:rsidRDefault="00000000">
      <w:r>
        <w:t>Frederick “Freddie Finesse” is reviewing his crew’s earnings. He wants to know who completed the most valuable missions so he can pay out bonuses.</w:t>
      </w:r>
    </w:p>
    <w:p w14:paraId="4E29EEC5" w14:textId="77777777" w:rsidR="00086A65" w:rsidRDefault="00000000">
      <w:r>
        <w:t>Assignment:</w:t>
      </w:r>
    </w:p>
    <w:p w14:paraId="39B9C8AB" w14:textId="77777777" w:rsidR="00086A65" w:rsidRDefault="00000000">
      <w:r>
        <w:t>Write a SQL query that shows:</w:t>
      </w:r>
      <w:r>
        <w:br/>
        <w:t>- The name of each suspect</w:t>
      </w:r>
      <w:r>
        <w:br/>
        <w:t>- The total money earned from completed missions</w:t>
      </w:r>
      <w:r>
        <w:br/>
        <w:t>Group by name and order by earnings from highest to lowest.</w:t>
      </w:r>
    </w:p>
    <w:p w14:paraId="27541E71" w14:textId="77777777" w:rsidR="00086A65" w:rsidRDefault="00000000">
      <w:pPr>
        <w:pStyle w:val="Kop1"/>
      </w:pPr>
      <w:r>
        <w:lastRenderedPageBreak/>
        <w:t>MISSION 4: Mission Speed Metrics</w:t>
      </w:r>
    </w:p>
    <w:p w14:paraId="6120921E" w14:textId="77777777" w:rsidR="00086A65" w:rsidRDefault="00000000">
      <w:pPr>
        <w:pStyle w:val="Duidelijkcitaat"/>
      </w:pPr>
      <w:r>
        <w:t>Objective: Use GROUP BY with MIN, MAX, and aggregate logic</w:t>
      </w:r>
    </w:p>
    <w:p w14:paraId="39926429" w14:textId="77777777" w:rsidR="00086A65" w:rsidRDefault="00000000">
      <w:r>
        <w:t>Story:</w:t>
      </w:r>
    </w:p>
    <w:p w14:paraId="40195BE0" w14:textId="77777777" w:rsidR="00086A65" w:rsidRDefault="00000000">
      <w:r>
        <w:t>Kevin “Sunset Sniper” Gagante wants a speed report. Some agents move like lightning, others crawl. He wants to know who’s fastest, who’s slowest, and how many missions each agent has completed.</w:t>
      </w:r>
    </w:p>
    <w:p w14:paraId="27E67831" w14:textId="77777777" w:rsidR="00086A65" w:rsidRDefault="00000000">
      <w:r>
        <w:t>Assignment:</w:t>
      </w:r>
    </w:p>
    <w:p w14:paraId="4F9DC525" w14:textId="77777777" w:rsidR="00086A65" w:rsidRDefault="00000000">
      <w:r>
        <w:t>For each suspect who completed missions, return:</w:t>
      </w:r>
      <w:r>
        <w:br/>
        <w:t>- Their name</w:t>
      </w:r>
      <w:r>
        <w:br/>
        <w:t>- The number of missions completed</w:t>
      </w:r>
      <w:r>
        <w:br/>
        <w:t>- Their fastest time</w:t>
      </w:r>
      <w:r>
        <w:br/>
        <w:t>- Their slowest time</w:t>
      </w:r>
    </w:p>
    <w:p w14:paraId="72A0F202" w14:textId="77777777" w:rsidR="00086A65" w:rsidRDefault="00000000">
      <w:pPr>
        <w:pStyle w:val="Kop1"/>
      </w:pPr>
      <w:r>
        <w:t>MISSION 5: Elite Agent Filter</w:t>
      </w:r>
    </w:p>
    <w:p w14:paraId="23712134" w14:textId="77777777" w:rsidR="00086A65" w:rsidRDefault="00000000">
      <w:pPr>
        <w:pStyle w:val="Duidelijkcitaat"/>
      </w:pPr>
      <w:r>
        <w:t>Objective: Combine aggregates and use HAVING</w:t>
      </w:r>
    </w:p>
    <w:p w14:paraId="46137FB6" w14:textId="77777777" w:rsidR="00086A65" w:rsidRDefault="00000000">
      <w:r>
        <w:t>Story:</w:t>
      </w:r>
    </w:p>
    <w:p w14:paraId="75174F51" w14:textId="77777777" w:rsidR="00086A65" w:rsidRDefault="00000000">
      <w:r>
        <w:t>Emilya “E-Mage” Illeeva is assembling a secret elite unit. She needs agents who completed at least 2 missions and earned $4000 or more in total rewards.</w:t>
      </w:r>
    </w:p>
    <w:p w14:paraId="1A4ACD57" w14:textId="77777777" w:rsidR="00086A65" w:rsidRDefault="00000000">
      <w:r>
        <w:t>Assignment:</w:t>
      </w:r>
    </w:p>
    <w:p w14:paraId="42B44046" w14:textId="55873A90" w:rsidR="00CE1318" w:rsidRDefault="00000000">
      <w:r>
        <w:t>Write a query that returns the names of suspects who:</w:t>
      </w:r>
      <w:r>
        <w:br/>
        <w:t>- Completed at least 2 missions</w:t>
      </w:r>
      <w:r>
        <w:br/>
        <w:t>- Earned $4000 or more total</w:t>
      </w:r>
      <w:r>
        <w:br/>
        <w:t>Only show those who meet both conditions.</w:t>
      </w:r>
    </w:p>
    <w:p w14:paraId="3FDE7729" w14:textId="77777777" w:rsidR="00CE1318" w:rsidRDefault="00CE1318">
      <w:r>
        <w:br w:type="page"/>
      </w:r>
    </w:p>
    <w:p w14:paraId="743FFAD9" w14:textId="118F235B" w:rsidR="00086A65" w:rsidRDefault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lastRenderedPageBreak/>
        <w:t>Solutions</w:t>
      </w:r>
    </w:p>
    <w:p w14:paraId="35A5628B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MISSION 1: Suspect Scanner</w:t>
      </w:r>
    </w:p>
    <w:p w14:paraId="24C24903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</w:rPr>
        <w:t>Expected Result:</w:t>
      </w:r>
      <w:r w:rsidRPr="00CE1318">
        <w:rPr>
          <w:b/>
          <w:bCs/>
        </w:rPr>
        <w:br/>
        <w:t xml:space="preserve">A list of suspects who have a WantedLevel of 2 or higher. </w:t>
      </w:r>
      <w:r w:rsidRPr="00CE1318">
        <w:rPr>
          <w:b/>
          <w:bCs/>
          <w:lang w:val="nl-NL"/>
        </w:rPr>
        <w:t>Example values:</w:t>
      </w:r>
    </w:p>
    <w:p w14:paraId="4C77BBC0" w14:textId="77777777" w:rsidR="00CE1318" w:rsidRPr="00CE1318" w:rsidRDefault="00CE1318" w:rsidP="00CE1318">
      <w:pPr>
        <w:numPr>
          <w:ilvl w:val="0"/>
          <w:numId w:val="10"/>
        </w:numPr>
        <w:rPr>
          <w:b/>
          <w:bCs/>
        </w:rPr>
      </w:pPr>
      <w:r w:rsidRPr="00CE1318">
        <w:rPr>
          <w:b/>
          <w:bCs/>
        </w:rPr>
        <w:t>Chi-neme-rem Agana (Ghostface) – 2</w:t>
      </w:r>
    </w:p>
    <w:p w14:paraId="286A8F6A" w14:textId="77777777" w:rsidR="00CE1318" w:rsidRPr="00CE1318" w:rsidRDefault="00CE1318" w:rsidP="00CE1318">
      <w:pPr>
        <w:numPr>
          <w:ilvl w:val="0"/>
          <w:numId w:val="10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Marq Alejandro (Firewall) – 2</w:t>
      </w:r>
    </w:p>
    <w:p w14:paraId="1B0CA71B" w14:textId="77777777" w:rsidR="00CE1318" w:rsidRPr="00CE1318" w:rsidRDefault="00CE1318" w:rsidP="00CE1318">
      <w:pPr>
        <w:numPr>
          <w:ilvl w:val="0"/>
          <w:numId w:val="10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Frederick Canning (Freddie Finesse) – 3</w:t>
      </w:r>
    </w:p>
    <w:p w14:paraId="4F73893B" w14:textId="77777777" w:rsidR="00CE1318" w:rsidRPr="00CE1318" w:rsidRDefault="00CE1318" w:rsidP="00CE1318">
      <w:pPr>
        <w:numPr>
          <w:ilvl w:val="0"/>
          <w:numId w:val="10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Jakeyl Millan (Beardstorm) – 2</w:t>
      </w:r>
    </w:p>
    <w:p w14:paraId="1E646EC8" w14:textId="77777777" w:rsidR="00CE1318" w:rsidRPr="00CE1318" w:rsidRDefault="00CE1318" w:rsidP="00CE1318">
      <w:pPr>
        <w:numPr>
          <w:ilvl w:val="0"/>
          <w:numId w:val="10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J Torres (Midnight Mapper) – 2</w:t>
      </w:r>
    </w:p>
    <w:p w14:paraId="0DFABA0A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t>Total rows expected: 5</w:t>
      </w:r>
    </w:p>
    <w:p w14:paraId="66BFBAC4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pict w14:anchorId="0AC8453A">
          <v:rect id="_x0000_i1051" style="width:0;height:1.5pt" o:hralign="center" o:hrstd="t" o:hr="t" fillcolor="#a0a0a0" stroked="f"/>
        </w:pict>
      </w:r>
    </w:p>
    <w:p w14:paraId="646CE6B0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MISSION 2: Vehicle Watchlist</w:t>
      </w:r>
    </w:p>
    <w:p w14:paraId="40DAE6F2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Expected Result:</w:t>
      </w:r>
      <w:r w:rsidRPr="00CE1318">
        <w:rPr>
          <w:b/>
          <w:bCs/>
        </w:rPr>
        <w:br/>
        <w:t>A list showing which suspects have a stolen vehicle, including:</w:t>
      </w:r>
    </w:p>
    <w:p w14:paraId="28DAB92B" w14:textId="77777777" w:rsidR="00CE1318" w:rsidRPr="00CE1318" w:rsidRDefault="00CE1318" w:rsidP="00CE1318">
      <w:pPr>
        <w:numPr>
          <w:ilvl w:val="0"/>
          <w:numId w:val="11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Remsey Mailjard – Motorcycle, ShadowRider</w:t>
      </w:r>
    </w:p>
    <w:p w14:paraId="69FE65A2" w14:textId="77777777" w:rsidR="00CE1318" w:rsidRPr="00CE1318" w:rsidRDefault="00CE1318" w:rsidP="00CE1318">
      <w:pPr>
        <w:numPr>
          <w:ilvl w:val="0"/>
          <w:numId w:val="11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Jakeyl Millan – Scooter, Zoomie</w:t>
      </w:r>
    </w:p>
    <w:p w14:paraId="5F8DEED6" w14:textId="77777777" w:rsidR="00CE1318" w:rsidRPr="00CE1318" w:rsidRDefault="00CE1318" w:rsidP="00CE1318">
      <w:pPr>
        <w:numPr>
          <w:ilvl w:val="0"/>
          <w:numId w:val="11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J Torres – Van, StealthWagon</w:t>
      </w:r>
    </w:p>
    <w:p w14:paraId="631072AA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t>Total rows expected: 3</w:t>
      </w:r>
    </w:p>
    <w:p w14:paraId="090BC551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pict w14:anchorId="401473C0">
          <v:rect id="_x0000_i1052" style="width:0;height:1.5pt" o:hralign="center" o:hrstd="t" o:hr="t" fillcolor="#a0a0a0" stroked="f"/>
        </w:pict>
      </w:r>
    </w:p>
    <w:p w14:paraId="239D7AEF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MISSION 3: Reward Tracker</w:t>
      </w:r>
    </w:p>
    <w:p w14:paraId="6B81F9BD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</w:rPr>
        <w:t>Expected Result:</w:t>
      </w:r>
      <w:r w:rsidRPr="00CE1318">
        <w:rPr>
          <w:b/>
          <w:bCs/>
        </w:rPr>
        <w:br/>
        <w:t xml:space="preserve">Names and total earnings of suspects who completed at least one mission, ordered from highest to lowest earnings. </w:t>
      </w:r>
      <w:r w:rsidRPr="00CE1318">
        <w:rPr>
          <w:b/>
          <w:bCs/>
          <w:lang w:val="nl-NL"/>
        </w:rPr>
        <w:t>Top examples:</w:t>
      </w:r>
    </w:p>
    <w:p w14:paraId="7456BC78" w14:textId="77777777" w:rsidR="00CE1318" w:rsidRPr="00CE1318" w:rsidRDefault="00CE1318" w:rsidP="00CE1318">
      <w:pPr>
        <w:numPr>
          <w:ilvl w:val="0"/>
          <w:numId w:val="12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Marq Alejandro – $5000</w:t>
      </w:r>
    </w:p>
    <w:p w14:paraId="3E894EB1" w14:textId="77777777" w:rsidR="00CE1318" w:rsidRPr="00CE1318" w:rsidRDefault="00CE1318" w:rsidP="00CE1318">
      <w:pPr>
        <w:numPr>
          <w:ilvl w:val="0"/>
          <w:numId w:val="12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Claudia Trejo – $6000</w:t>
      </w:r>
    </w:p>
    <w:p w14:paraId="349CA2F6" w14:textId="77777777" w:rsidR="00CE1318" w:rsidRPr="00CE1318" w:rsidRDefault="00CE1318" w:rsidP="00CE1318">
      <w:pPr>
        <w:numPr>
          <w:ilvl w:val="0"/>
          <w:numId w:val="12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Remsey Mailjard – $3000</w:t>
      </w:r>
    </w:p>
    <w:p w14:paraId="782475DB" w14:textId="77777777" w:rsidR="00CE1318" w:rsidRPr="00CE1318" w:rsidRDefault="00CE1318" w:rsidP="00CE1318">
      <w:pPr>
        <w:numPr>
          <w:ilvl w:val="0"/>
          <w:numId w:val="12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Cricelia Prado – $1500</w:t>
      </w:r>
    </w:p>
    <w:p w14:paraId="29CA3F22" w14:textId="77777777" w:rsidR="00CE1318" w:rsidRPr="00CE1318" w:rsidRDefault="00CE1318" w:rsidP="00CE1318">
      <w:pPr>
        <w:numPr>
          <w:ilvl w:val="0"/>
          <w:numId w:val="12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Chi-neme-rem Agana – $1500</w:t>
      </w:r>
    </w:p>
    <w:p w14:paraId="4EE4B678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lastRenderedPageBreak/>
        <w:t>Total rows expected: 5</w:t>
      </w:r>
    </w:p>
    <w:p w14:paraId="3738FF7F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pict w14:anchorId="6BA950A2">
          <v:rect id="_x0000_i1053" style="width:0;height:1.5pt" o:hralign="center" o:hrstd="t" o:hr="t" fillcolor="#a0a0a0" stroked="f"/>
        </w:pict>
      </w:r>
    </w:p>
    <w:p w14:paraId="20AE862D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MISSION 4: Mission Speed Metrics</w:t>
      </w:r>
    </w:p>
    <w:p w14:paraId="625E3A6C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</w:rPr>
        <w:t>Expected Result:</w:t>
      </w:r>
      <w:r w:rsidRPr="00CE1318">
        <w:rPr>
          <w:b/>
          <w:bCs/>
        </w:rPr>
        <w:br/>
        <w:t xml:space="preserve">Each agent’s name, how many missions they completed, and the fastest and slowest time. </w:t>
      </w:r>
      <w:r w:rsidRPr="00CE1318">
        <w:rPr>
          <w:b/>
          <w:bCs/>
          <w:lang w:val="nl-NL"/>
        </w:rPr>
        <w:t>Example rows:</w:t>
      </w:r>
    </w:p>
    <w:p w14:paraId="53F4256A" w14:textId="77777777" w:rsidR="00CE1318" w:rsidRPr="00CE1318" w:rsidRDefault="00CE1318" w:rsidP="00CE1318">
      <w:pPr>
        <w:numPr>
          <w:ilvl w:val="0"/>
          <w:numId w:val="13"/>
        </w:numPr>
        <w:rPr>
          <w:b/>
          <w:bCs/>
        </w:rPr>
      </w:pPr>
      <w:r w:rsidRPr="00CE1318">
        <w:rPr>
          <w:b/>
          <w:bCs/>
        </w:rPr>
        <w:t>Remsey Mailjard – 1 mission – Fastest: 40 min – Slowest: 40 min</w:t>
      </w:r>
    </w:p>
    <w:p w14:paraId="584C27BA" w14:textId="77777777" w:rsidR="00CE1318" w:rsidRPr="00CE1318" w:rsidRDefault="00CE1318" w:rsidP="00CE1318">
      <w:pPr>
        <w:numPr>
          <w:ilvl w:val="0"/>
          <w:numId w:val="13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Marq Alejandro – 1 mission – Fastest/Slowest: 60 min</w:t>
      </w:r>
    </w:p>
    <w:p w14:paraId="7C9CEAB3" w14:textId="77777777" w:rsidR="00CE1318" w:rsidRPr="00CE1318" w:rsidRDefault="00CE1318" w:rsidP="00CE1318">
      <w:pPr>
        <w:numPr>
          <w:ilvl w:val="0"/>
          <w:numId w:val="13"/>
        </w:numPr>
        <w:rPr>
          <w:b/>
          <w:bCs/>
        </w:rPr>
      </w:pPr>
      <w:r w:rsidRPr="00CE1318">
        <w:rPr>
          <w:b/>
          <w:bCs/>
        </w:rPr>
        <w:t>Cricelia Prado – 1 mission – Fastest/Slowest: 25 min</w:t>
      </w:r>
    </w:p>
    <w:p w14:paraId="2AE4D6F4" w14:textId="77777777" w:rsidR="00CE1318" w:rsidRPr="00CE1318" w:rsidRDefault="00CE1318" w:rsidP="00CE1318">
      <w:pPr>
        <w:numPr>
          <w:ilvl w:val="0"/>
          <w:numId w:val="13"/>
        </w:numPr>
        <w:rPr>
          <w:b/>
          <w:bCs/>
        </w:rPr>
      </w:pPr>
      <w:r w:rsidRPr="00CE1318">
        <w:rPr>
          <w:b/>
          <w:bCs/>
        </w:rPr>
        <w:t>Chi-neme-rem Agana – 1 mission – Fastest/Slowest: 20 min</w:t>
      </w:r>
    </w:p>
    <w:p w14:paraId="28172748" w14:textId="77777777" w:rsidR="00CE1318" w:rsidRPr="00CE1318" w:rsidRDefault="00CE1318" w:rsidP="00CE1318">
      <w:pPr>
        <w:numPr>
          <w:ilvl w:val="0"/>
          <w:numId w:val="13"/>
        </w:numPr>
        <w:rPr>
          <w:b/>
          <w:bCs/>
        </w:rPr>
      </w:pPr>
      <w:r w:rsidRPr="00CE1318">
        <w:rPr>
          <w:b/>
          <w:bCs/>
        </w:rPr>
        <w:t>Claudia Trejo – 1 mission – Fastest/Slowest: 55 min</w:t>
      </w:r>
    </w:p>
    <w:p w14:paraId="1B4ACA6D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t>Total rows expected: 5</w:t>
      </w:r>
    </w:p>
    <w:p w14:paraId="1F448633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pict w14:anchorId="5987466B">
          <v:rect id="_x0000_i1054" style="width:0;height:1.5pt" o:hralign="center" o:hrstd="t" o:hr="t" fillcolor="#a0a0a0" stroked="f"/>
        </w:pict>
      </w:r>
    </w:p>
    <w:p w14:paraId="22DD1AC3" w14:textId="77777777" w:rsidR="00CE1318" w:rsidRPr="00CE1318" w:rsidRDefault="00CE1318" w:rsidP="00CE1318">
      <w:pPr>
        <w:rPr>
          <w:b/>
          <w:bCs/>
        </w:rPr>
      </w:pPr>
      <w:r w:rsidRPr="00CE1318">
        <w:rPr>
          <w:b/>
          <w:bCs/>
        </w:rPr>
        <w:t>MISSION 5: Elite Agent Filter</w:t>
      </w:r>
    </w:p>
    <w:p w14:paraId="17586237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</w:rPr>
        <w:t>Expected Result:</w:t>
      </w:r>
      <w:r w:rsidRPr="00CE1318">
        <w:rPr>
          <w:b/>
          <w:bCs/>
        </w:rPr>
        <w:br/>
        <w:t>Only the suspects who completed at least 2 missions and earned $4000 or more total.</w:t>
      </w:r>
      <w:r w:rsidRPr="00CE1318">
        <w:rPr>
          <w:b/>
          <w:bCs/>
        </w:rPr>
        <w:br/>
      </w:r>
      <w:r w:rsidRPr="00CE1318">
        <w:rPr>
          <w:b/>
          <w:bCs/>
          <w:lang w:val="nl-NL"/>
        </w:rPr>
        <w:t>Expected output:</w:t>
      </w:r>
    </w:p>
    <w:p w14:paraId="34BC9460" w14:textId="77777777" w:rsidR="00CE1318" w:rsidRPr="00CE1318" w:rsidRDefault="00CE1318" w:rsidP="00CE1318">
      <w:pPr>
        <w:numPr>
          <w:ilvl w:val="0"/>
          <w:numId w:val="14"/>
        </w:numPr>
        <w:rPr>
          <w:b/>
          <w:bCs/>
          <w:lang w:val="nl-NL"/>
        </w:rPr>
      </w:pPr>
      <w:r w:rsidRPr="00CE1318">
        <w:rPr>
          <w:b/>
          <w:bCs/>
          <w:lang w:val="nl-NL"/>
        </w:rPr>
        <w:t>Claudia Trejo</w:t>
      </w:r>
    </w:p>
    <w:p w14:paraId="4194E9C9" w14:textId="77777777" w:rsidR="00CE1318" w:rsidRPr="00CE1318" w:rsidRDefault="00CE1318" w:rsidP="00CE1318">
      <w:pPr>
        <w:rPr>
          <w:b/>
          <w:bCs/>
          <w:lang w:val="nl-NL"/>
        </w:rPr>
      </w:pPr>
      <w:r w:rsidRPr="00CE1318">
        <w:rPr>
          <w:b/>
          <w:bCs/>
          <w:lang w:val="nl-NL"/>
        </w:rPr>
        <w:t>Total rows expected: 1</w:t>
      </w:r>
    </w:p>
    <w:p w14:paraId="052BD03D" w14:textId="77777777" w:rsidR="00CE1318" w:rsidRPr="00CE1318" w:rsidRDefault="00CE1318">
      <w:pPr>
        <w:rPr>
          <w:b/>
          <w:bCs/>
          <w:lang w:val="nl-NL"/>
        </w:rPr>
      </w:pPr>
    </w:p>
    <w:p w14:paraId="6E68612F" w14:textId="77777777" w:rsidR="00CE1318" w:rsidRPr="00CE1318" w:rsidRDefault="00CE1318">
      <w:pPr>
        <w:rPr>
          <w:lang w:val="nl-NL"/>
        </w:rPr>
      </w:pPr>
    </w:p>
    <w:sectPr w:rsidR="00CE1318" w:rsidRPr="00CE131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D9222D"/>
    <w:multiLevelType w:val="multilevel"/>
    <w:tmpl w:val="91F4A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63800"/>
    <w:multiLevelType w:val="multilevel"/>
    <w:tmpl w:val="09ECE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5152AB"/>
    <w:multiLevelType w:val="multilevel"/>
    <w:tmpl w:val="66D2F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FB0A65"/>
    <w:multiLevelType w:val="multilevel"/>
    <w:tmpl w:val="C644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3615F"/>
    <w:multiLevelType w:val="multilevel"/>
    <w:tmpl w:val="7F0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7463414">
    <w:abstractNumId w:val="8"/>
  </w:num>
  <w:num w:numId="2" w16cid:durableId="48312541">
    <w:abstractNumId w:val="6"/>
  </w:num>
  <w:num w:numId="3" w16cid:durableId="1951818266">
    <w:abstractNumId w:val="5"/>
  </w:num>
  <w:num w:numId="4" w16cid:durableId="2047213734">
    <w:abstractNumId w:val="4"/>
  </w:num>
  <w:num w:numId="5" w16cid:durableId="2146845830">
    <w:abstractNumId w:val="7"/>
  </w:num>
  <w:num w:numId="6" w16cid:durableId="1755131013">
    <w:abstractNumId w:val="3"/>
  </w:num>
  <w:num w:numId="7" w16cid:durableId="1825392824">
    <w:abstractNumId w:val="2"/>
  </w:num>
  <w:num w:numId="8" w16cid:durableId="1218515436">
    <w:abstractNumId w:val="1"/>
  </w:num>
  <w:num w:numId="9" w16cid:durableId="1151751991">
    <w:abstractNumId w:val="0"/>
  </w:num>
  <w:num w:numId="10" w16cid:durableId="699428027">
    <w:abstractNumId w:val="12"/>
  </w:num>
  <w:num w:numId="11" w16cid:durableId="1600093441">
    <w:abstractNumId w:val="9"/>
  </w:num>
  <w:num w:numId="12" w16cid:durableId="576864124">
    <w:abstractNumId w:val="13"/>
  </w:num>
  <w:num w:numId="13" w16cid:durableId="2031838345">
    <w:abstractNumId w:val="11"/>
  </w:num>
  <w:num w:numId="14" w16cid:durableId="8666754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6A65"/>
    <w:rsid w:val="000C6191"/>
    <w:rsid w:val="0015074B"/>
    <w:rsid w:val="0029639D"/>
    <w:rsid w:val="00326F90"/>
    <w:rsid w:val="00AA1D8D"/>
    <w:rsid w:val="00B47730"/>
    <w:rsid w:val="00CB0664"/>
    <w:rsid w:val="00CE131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C95306"/>
  <w14:defaultImageDpi w14:val="300"/>
  <w15:docId w15:val="{5ED41D2B-B45C-49AA-953F-0437C7ED6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C693F"/>
  </w:style>
  <w:style w:type="paragraph" w:styleId="Kop1">
    <w:name w:val="heading 1"/>
    <w:basedOn w:val="Standaard"/>
    <w:next w:val="Standaard"/>
    <w:link w:val="Kop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618BF"/>
  </w:style>
  <w:style w:type="paragraph" w:styleId="Voettekst">
    <w:name w:val="footer"/>
    <w:basedOn w:val="Standaard"/>
    <w:link w:val="Voettekst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618BF"/>
  </w:style>
  <w:style w:type="paragraph" w:styleId="Geenafstand">
    <w:name w:val="No Spacing"/>
    <w:uiPriority w:val="1"/>
    <w:qFormat/>
    <w:rsid w:val="00FC693F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ard"/>
    <w:next w:val="Standaard"/>
    <w:link w:val="Tite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jstalinea">
    <w:name w:val="List Paragraph"/>
    <w:basedOn w:val="Standaard"/>
    <w:uiPriority w:val="34"/>
    <w:qFormat/>
    <w:rsid w:val="00FC693F"/>
    <w:pPr>
      <w:ind w:left="720"/>
      <w:contextualSpacing/>
    </w:pPr>
  </w:style>
  <w:style w:type="paragraph" w:styleId="Plattetekst">
    <w:name w:val="Body Text"/>
    <w:basedOn w:val="Standaard"/>
    <w:link w:val="PlattetekstChar"/>
    <w:uiPriority w:val="99"/>
    <w:unhideWhenUsed/>
    <w:rsid w:val="00AA1D8D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AA1D8D"/>
  </w:style>
  <w:style w:type="paragraph" w:styleId="Plattetekst2">
    <w:name w:val="Body Text 2"/>
    <w:basedOn w:val="Standaard"/>
    <w:link w:val="Plattetekst2Char"/>
    <w:uiPriority w:val="99"/>
    <w:unhideWhenUsed/>
    <w:rsid w:val="00AA1D8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rsid w:val="00AA1D8D"/>
  </w:style>
  <w:style w:type="paragraph" w:styleId="Plattetekst3">
    <w:name w:val="Body Text 3"/>
    <w:basedOn w:val="Standaard"/>
    <w:link w:val="Platteteks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rsid w:val="00AA1D8D"/>
    <w:rPr>
      <w:sz w:val="16"/>
      <w:szCs w:val="16"/>
    </w:rPr>
  </w:style>
  <w:style w:type="paragraph" w:styleId="Lijst">
    <w:name w:val="List"/>
    <w:basedOn w:val="Standaard"/>
    <w:uiPriority w:val="99"/>
    <w:unhideWhenUsed/>
    <w:rsid w:val="00AA1D8D"/>
    <w:pPr>
      <w:ind w:left="360" w:hanging="360"/>
      <w:contextualSpacing/>
    </w:pPr>
  </w:style>
  <w:style w:type="paragraph" w:styleId="Lijst2">
    <w:name w:val="List 2"/>
    <w:basedOn w:val="Standaard"/>
    <w:uiPriority w:val="99"/>
    <w:unhideWhenUsed/>
    <w:rsid w:val="00326F90"/>
    <w:pPr>
      <w:ind w:left="720" w:hanging="360"/>
      <w:contextualSpacing/>
    </w:pPr>
  </w:style>
  <w:style w:type="paragraph" w:styleId="Lijst3">
    <w:name w:val="List 3"/>
    <w:basedOn w:val="Standaard"/>
    <w:uiPriority w:val="99"/>
    <w:unhideWhenUsed/>
    <w:rsid w:val="00326F90"/>
    <w:pPr>
      <w:ind w:left="1080" w:hanging="360"/>
      <w:contextualSpacing/>
    </w:pPr>
  </w:style>
  <w:style w:type="paragraph" w:styleId="Lijstopsomteken">
    <w:name w:val="List Bullet"/>
    <w:basedOn w:val="Standaard"/>
    <w:uiPriority w:val="99"/>
    <w:unhideWhenUsed/>
    <w:rsid w:val="00326F90"/>
    <w:pPr>
      <w:numPr>
        <w:numId w:val="1"/>
      </w:numPr>
      <w:contextualSpacing/>
    </w:pPr>
  </w:style>
  <w:style w:type="paragraph" w:styleId="Lijstopsomteken2">
    <w:name w:val="List Bullet 2"/>
    <w:basedOn w:val="Standaard"/>
    <w:uiPriority w:val="99"/>
    <w:unhideWhenUsed/>
    <w:rsid w:val="00326F90"/>
    <w:pPr>
      <w:numPr>
        <w:numId w:val="2"/>
      </w:numPr>
      <w:contextualSpacing/>
    </w:pPr>
  </w:style>
  <w:style w:type="paragraph" w:styleId="Lijstopsomteken3">
    <w:name w:val="List Bullet 3"/>
    <w:basedOn w:val="Standaard"/>
    <w:uiPriority w:val="99"/>
    <w:unhideWhenUsed/>
    <w:rsid w:val="00326F90"/>
    <w:pPr>
      <w:numPr>
        <w:numId w:val="3"/>
      </w:numPr>
      <w:contextualSpacing/>
    </w:pPr>
  </w:style>
  <w:style w:type="paragraph" w:styleId="Lijstnummering">
    <w:name w:val="List Number"/>
    <w:basedOn w:val="Standaard"/>
    <w:uiPriority w:val="99"/>
    <w:unhideWhenUsed/>
    <w:rsid w:val="00326F90"/>
    <w:pPr>
      <w:numPr>
        <w:numId w:val="5"/>
      </w:numPr>
      <w:contextualSpacing/>
    </w:pPr>
  </w:style>
  <w:style w:type="paragraph" w:styleId="Lijstnummering2">
    <w:name w:val="List Number 2"/>
    <w:basedOn w:val="Standaard"/>
    <w:uiPriority w:val="99"/>
    <w:unhideWhenUsed/>
    <w:rsid w:val="0029639D"/>
    <w:pPr>
      <w:numPr>
        <w:numId w:val="6"/>
      </w:numPr>
      <w:contextualSpacing/>
    </w:pPr>
  </w:style>
  <w:style w:type="paragraph" w:styleId="Lijstnummering3">
    <w:name w:val="List Number 3"/>
    <w:basedOn w:val="Standaard"/>
    <w:uiPriority w:val="99"/>
    <w:unhideWhenUsed/>
    <w:rsid w:val="0029639D"/>
    <w:pPr>
      <w:numPr>
        <w:numId w:val="7"/>
      </w:numPr>
      <w:contextualSpacing/>
    </w:pPr>
  </w:style>
  <w:style w:type="paragraph" w:styleId="Lijstvoortzetting">
    <w:name w:val="List Continue"/>
    <w:basedOn w:val="Standaard"/>
    <w:uiPriority w:val="99"/>
    <w:unhideWhenUsed/>
    <w:rsid w:val="0029639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unhideWhenUsed/>
    <w:rsid w:val="0029639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unhideWhenUsed/>
    <w:rsid w:val="0029639D"/>
    <w:pPr>
      <w:spacing w:after="120"/>
      <w:ind w:left="1080"/>
      <w:contextualSpacing/>
    </w:pPr>
  </w:style>
  <w:style w:type="paragraph" w:styleId="Macrotekst">
    <w:name w:val="macro"/>
    <w:link w:val="Macroteks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rsid w:val="0029639D"/>
    <w:rPr>
      <w:rFonts w:ascii="Courier" w:hAnsi="Courier"/>
      <w:sz w:val="20"/>
      <w:szCs w:val="20"/>
    </w:rPr>
  </w:style>
  <w:style w:type="paragraph" w:styleId="Citaat">
    <w:name w:val="Quote"/>
    <w:basedOn w:val="Standaard"/>
    <w:next w:val="Standaard"/>
    <w:link w:val="CitaatChar"/>
    <w:uiPriority w:val="29"/>
    <w:qFormat/>
    <w:rsid w:val="00FC693F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FC693F"/>
    <w:rPr>
      <w:i/>
      <w:iCs/>
      <w:color w:val="000000" w:themeColor="tex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Zwaar">
    <w:name w:val="Strong"/>
    <w:basedOn w:val="Standaardalinea-lettertype"/>
    <w:uiPriority w:val="22"/>
    <w:qFormat/>
    <w:rsid w:val="00FC693F"/>
    <w:rPr>
      <w:b/>
      <w:bCs/>
    </w:rPr>
  </w:style>
  <w:style w:type="character" w:styleId="Nadruk">
    <w:name w:val="Emphasis"/>
    <w:basedOn w:val="Standaardalinea-lettertype"/>
    <w:uiPriority w:val="20"/>
    <w:qFormat/>
    <w:rsid w:val="00FC693F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C693F"/>
    <w:rPr>
      <w:b/>
      <w:bCs/>
      <w:i/>
      <w:iCs/>
      <w:color w:val="4F81BD" w:themeColor="accent1"/>
    </w:rPr>
  </w:style>
  <w:style w:type="character" w:styleId="Subtielebenadrukking">
    <w:name w:val="Subtle Emphasis"/>
    <w:basedOn w:val="Standaardalinea-lettertype"/>
    <w:uiPriority w:val="19"/>
    <w:qFormat/>
    <w:rsid w:val="00FC693F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FC693F"/>
    <w:rPr>
      <w:b/>
      <w:bCs/>
      <w:i/>
      <w:iCs/>
      <w:color w:val="4F81BD" w:themeColor="accent1"/>
    </w:rPr>
  </w:style>
  <w:style w:type="character" w:styleId="Subtieleverwijzing">
    <w:name w:val="Subtle Reference"/>
    <w:basedOn w:val="Standaardalinea-lettertype"/>
    <w:uiPriority w:val="31"/>
    <w:qFormat/>
    <w:rsid w:val="00FC693F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FC693F"/>
    <w:rPr>
      <w:b/>
      <w:b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C693F"/>
    <w:pPr>
      <w:outlineLvl w:val="9"/>
    </w:pPr>
  </w:style>
  <w:style w:type="table" w:styleId="Tabelraster">
    <w:name w:val="Table Grid"/>
    <w:basedOn w:val="Standaardtabe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chtearcering">
    <w:name w:val="Light Shading"/>
    <w:basedOn w:val="Standaardtabe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elijst">
    <w:name w:val="Light List"/>
    <w:basedOn w:val="Standaardtabe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chtraster">
    <w:name w:val="Light Grid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Gemiddeldearcering1">
    <w:name w:val="Medium Shading 1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lijst1">
    <w:name w:val="Medium List 1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raster1">
    <w:name w:val="Medium Grid 1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onkerelijst">
    <w:name w:val="Dark List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leurrijkearcering">
    <w:name w:val="Colorful Shading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lijst">
    <w:name w:val="Colorful List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raster">
    <w:name w:val="Colorful Grid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556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Remsey Mailjard</cp:lastModifiedBy>
  <cp:revision>3</cp:revision>
  <cp:lastPrinted>2025-06-04T17:12:00Z</cp:lastPrinted>
  <dcterms:created xsi:type="dcterms:W3CDTF">2013-12-23T23:15:00Z</dcterms:created>
  <dcterms:modified xsi:type="dcterms:W3CDTF">2025-06-04T17:12:00Z</dcterms:modified>
  <cp:category/>
</cp:coreProperties>
</file>