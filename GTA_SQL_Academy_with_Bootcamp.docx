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2FC9589F" w14:textId="70009A14" w:rsidR="003927EE" w:rsidRDefault="00000000" w:rsidP="003927EE">
      <w:pPr>
        <w:pStyle w:val="Titel"/>
        <w:pBdr>
          <w:bottom w:val="single" w:sz="8" w:space="19" w:color="A5300F" w:themeColor="accent1"/>
        </w:pBdr>
        <w:jc w:val="center"/>
      </w:pPr>
      <w:bookmarkStart w:id="0" w:name="_Hlk199960194"/>
      <w:bookmarkEnd w:id="0"/>
      <w:r w:rsidRPr="003927EE">
        <w:rPr>
          <w:b/>
          <w:bCs/>
          <w:color w:val="FFFFFF" w:themeColor="background1"/>
          <w:sz w:val="72"/>
          <w:szCs w:val="72"/>
        </w:rPr>
        <w:t xml:space="preserve">GTA: </w:t>
      </w:r>
      <w:r w:rsidR="003927EE" w:rsidRPr="003927EE">
        <w:rPr>
          <w:b/>
          <w:bCs/>
          <w:color w:val="FFFFFF" w:themeColor="background1"/>
          <w:sz w:val="72"/>
          <w:szCs w:val="72"/>
        </w:rPr>
        <w:t xml:space="preserve">SQL </w:t>
      </w:r>
      <w:r w:rsidRPr="003927EE">
        <w:rPr>
          <w:b/>
          <w:bCs/>
          <w:color w:val="FFFFFF" w:themeColor="background1"/>
          <w:sz w:val="72"/>
          <w:szCs w:val="72"/>
        </w:rPr>
        <w:t xml:space="preserve">Bay City </w:t>
      </w:r>
      <w:r w:rsidR="003927EE" w:rsidRPr="003927EE">
        <w:rPr>
          <w:b/>
          <w:bCs/>
          <w:color w:val="FFFFFF" w:themeColor="background1"/>
          <w:sz w:val="72"/>
          <w:szCs w:val="72"/>
        </w:rPr>
        <w:t>Hustle</w:t>
      </w:r>
      <w:r w:rsidR="003927EE">
        <w:rPr>
          <w:noProof/>
        </w:rPr>
        <w:drawing>
          <wp:inline distT="0" distB="0" distL="0" distR="0" wp14:anchorId="4923C932" wp14:editId="561EA083">
            <wp:extent cx="4968240" cy="7452360"/>
            <wp:effectExtent l="0" t="0" r="3810" b="0"/>
            <wp:docPr id="84801355" name="Afbeelding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8240" cy="7452360"/>
                    </a:xfrm>
                    <a:prstGeom prst="rect">
                      <a:avLst/>
                    </a:prstGeom>
                    <a:noFill/>
                    <a:ln>
                      <a:noFill/>
                    </a:ln>
                  </pic:spPr>
                </pic:pic>
              </a:graphicData>
            </a:graphic>
          </wp:inline>
        </w:drawing>
      </w:r>
    </w:p>
    <w:p w14:paraId="46840B91" w14:textId="77777777" w:rsidR="003927EE" w:rsidRDefault="003927EE" w:rsidP="003927EE">
      <w:pPr>
        <w:pStyle w:val="Titel"/>
        <w:pBdr>
          <w:bottom w:val="single" w:sz="8" w:space="19" w:color="A5300F" w:themeColor="accent1"/>
        </w:pBdr>
      </w:pPr>
    </w:p>
    <w:p w14:paraId="39236713" w14:textId="3278272F" w:rsidR="00CD5B4C" w:rsidRPr="003927EE" w:rsidRDefault="00000000" w:rsidP="003927EE">
      <w:pPr>
        <w:pStyle w:val="Titel"/>
        <w:pBdr>
          <w:bottom w:val="single" w:sz="8" w:space="19" w:color="A5300F" w:themeColor="accent1"/>
        </w:pBdr>
        <w:jc w:val="center"/>
        <w:rPr>
          <w:color w:val="FFFFFF" w:themeColor="background1"/>
        </w:rPr>
      </w:pPr>
      <w:r w:rsidRPr="003927EE">
        <w:rPr>
          <w:color w:val="FFFFFF" w:themeColor="background1"/>
        </w:rPr>
        <w:t>Welcome to Bay City SQL Bootcamp</w:t>
      </w:r>
    </w:p>
    <w:p w14:paraId="1E36265C" w14:textId="77777777" w:rsidR="00CD5B4C" w:rsidRDefault="00000000">
      <w:r>
        <w:t>Welcome, agent. Before you hit the streets and run SQL ops for real, you need to master the tools of your trade. This section introduces you to the basic SQL syntax you'll use to survive, thrive, and dominate in Bay City. Each concept comes with a quick mission to reinforce your training.</w:t>
      </w:r>
    </w:p>
    <w:p w14:paraId="72AABE7A" w14:textId="77777777" w:rsidR="00CD5B4C" w:rsidRDefault="00000000">
      <w:pPr>
        <w:pStyle w:val="Kop2"/>
      </w:pPr>
      <w:r>
        <w:t>SELECT &amp; FROM – Scanning the Grid</w:t>
      </w:r>
    </w:p>
    <w:p w14:paraId="1B5A47A2" w14:textId="77777777" w:rsidR="00CD5B4C" w:rsidRDefault="00000000">
      <w:r>
        <w:t>In Bay City, intelligence is power. To retrieve information, you’ll use the SELECT statement, and FROM tells the system where to look.</w:t>
      </w:r>
      <w:r>
        <w:br/>
      </w:r>
      <w:r>
        <w:br/>
        <w:t>Syntax:</w:t>
      </w:r>
      <w:r>
        <w:br/>
        <w:t>SELECT column1, column2 FROM TableName;</w:t>
      </w:r>
      <w:r>
        <w:br/>
      </w:r>
      <w:r>
        <w:br/>
        <w:t>Example:</w:t>
      </w:r>
      <w:r>
        <w:br/>
        <w:t>SELECT Name, WantedLevel FROM GTA.Citizens;</w:t>
      </w:r>
    </w:p>
    <w:p w14:paraId="717AC852" w14:textId="77777777" w:rsidR="00CD5B4C" w:rsidRDefault="00000000">
      <w:pPr>
        <w:pStyle w:val="Duidelijkcitaat"/>
      </w:pPr>
      <w:r>
        <w:t>Quick Mission:</w:t>
      </w:r>
      <w:r>
        <w:br/>
        <w:t>List all citizen names and their professions from the GTA.Citizens table.</w:t>
      </w:r>
    </w:p>
    <w:p w14:paraId="0E63F405" w14:textId="77777777" w:rsidR="00CD5B4C" w:rsidRDefault="00000000">
      <w:r>
        <w:br w:type="page"/>
      </w:r>
    </w:p>
    <w:p w14:paraId="2B950B9B" w14:textId="77777777" w:rsidR="00CD5B4C" w:rsidRDefault="00000000">
      <w:pPr>
        <w:pStyle w:val="Kop2"/>
      </w:pPr>
      <w:r>
        <w:lastRenderedPageBreak/>
        <w:t>WHERE – Filtering Suspects</w:t>
      </w:r>
    </w:p>
    <w:p w14:paraId="0FEAFE19" w14:textId="77777777" w:rsidR="00CD5B4C" w:rsidRDefault="00000000">
      <w:r>
        <w:t>You don't need the entire city report — just the troublemakers. The WHERE clause lets you filter results based on a condition.</w:t>
      </w:r>
      <w:r>
        <w:br/>
      </w:r>
      <w:r>
        <w:br/>
        <w:t>Syntax:</w:t>
      </w:r>
      <w:r>
        <w:br/>
        <w:t>SELECT * FROM TableName WHERE condition;</w:t>
      </w:r>
      <w:r>
        <w:br/>
      </w:r>
      <w:r>
        <w:br/>
        <w:t>Example:</w:t>
      </w:r>
      <w:r>
        <w:br/>
        <w:t>SELECT * FROM GTA.Citizens WHERE WantedLevel &gt; 1;</w:t>
      </w:r>
    </w:p>
    <w:p w14:paraId="4522AED1" w14:textId="77777777" w:rsidR="00CD5B4C" w:rsidRDefault="00000000">
      <w:pPr>
        <w:pStyle w:val="Duidelijkcitaat"/>
      </w:pPr>
      <w:r>
        <w:t>Quick Mission:</w:t>
      </w:r>
      <w:r>
        <w:br/>
        <w:t>Retrieve all citizens who are under 25 years old.</w:t>
      </w:r>
    </w:p>
    <w:p w14:paraId="5E99686F" w14:textId="77777777" w:rsidR="00CD5B4C" w:rsidRDefault="00000000">
      <w:r>
        <w:br w:type="page"/>
      </w:r>
    </w:p>
    <w:p w14:paraId="3E48425E" w14:textId="77777777" w:rsidR="00CD5B4C" w:rsidRDefault="00000000">
      <w:pPr>
        <w:pStyle w:val="Kop2"/>
      </w:pPr>
      <w:r>
        <w:lastRenderedPageBreak/>
        <w:t>ORDER BY – Ranking the Danger</w:t>
      </w:r>
    </w:p>
    <w:p w14:paraId="7526D408" w14:textId="77777777" w:rsidR="00CD5B4C" w:rsidRDefault="00000000">
      <w:r>
        <w:t>Sometimes you need your results sorted — fastest to slowest, richest to poorest, or highest risk to lowest. Use ORDER BY to make sense of chaos.</w:t>
      </w:r>
      <w:r>
        <w:br/>
      </w:r>
      <w:r>
        <w:br/>
        <w:t>Syntax:</w:t>
      </w:r>
      <w:r>
        <w:br/>
        <w:t>SELECT * FROM TableName ORDER BY column ASC|DESC;</w:t>
      </w:r>
      <w:r>
        <w:br/>
      </w:r>
      <w:r>
        <w:br/>
        <w:t>Example:</w:t>
      </w:r>
      <w:r>
        <w:br/>
        <w:t>SELECT Name, Speed FROM GTA.Vehicles ORDER BY Speed DESC;</w:t>
      </w:r>
    </w:p>
    <w:p w14:paraId="6DA12679" w14:textId="77777777" w:rsidR="00CD5B4C" w:rsidRDefault="00000000">
      <w:pPr>
        <w:pStyle w:val="Duidelijkcitaat"/>
      </w:pPr>
      <w:r>
        <w:t>Quick Mission:</w:t>
      </w:r>
      <w:r>
        <w:br/>
        <w:t>List all vehicle types sorted from slowest to fastest.</w:t>
      </w:r>
    </w:p>
    <w:p w14:paraId="5A4DDBA1" w14:textId="77777777" w:rsidR="00CD5B4C" w:rsidRDefault="00000000">
      <w:r>
        <w:br w:type="page"/>
      </w:r>
    </w:p>
    <w:p w14:paraId="77EF8A13" w14:textId="77777777" w:rsidR="00CD5B4C" w:rsidRDefault="00000000">
      <w:pPr>
        <w:pStyle w:val="Kop2"/>
      </w:pPr>
      <w:r>
        <w:lastRenderedPageBreak/>
        <w:t>GROUP BY – Squad-Level Insights</w:t>
      </w:r>
    </w:p>
    <w:p w14:paraId="3B90EBE5" w14:textId="77777777" w:rsidR="00CD5B4C" w:rsidRDefault="00000000">
      <w:r>
        <w:t>Want to know how many missions each suspect completed? Or the average reward per mission? GROUP BY turns messy data into smart summaries.</w:t>
      </w:r>
      <w:r>
        <w:br/>
      </w:r>
      <w:r>
        <w:br/>
        <w:t>Syntax:</w:t>
      </w:r>
      <w:r>
        <w:br/>
        <w:t>SELECT column, AGG(column2) FROM Table GROUP BY column;</w:t>
      </w:r>
      <w:r>
        <w:br/>
      </w:r>
      <w:r>
        <w:br/>
        <w:t>Example:</w:t>
      </w:r>
      <w:r>
        <w:br/>
        <w:t>SELECT CitizenID, COUNT(*) FROM GTA.Assignments GROUP BY CitizenID;</w:t>
      </w:r>
    </w:p>
    <w:p w14:paraId="41B686BC" w14:textId="77777777" w:rsidR="00CD5B4C" w:rsidRDefault="00000000">
      <w:pPr>
        <w:pStyle w:val="Duidelijkcitaat"/>
      </w:pPr>
      <w:r>
        <w:t>Quick Mission:</w:t>
      </w:r>
      <w:r>
        <w:br/>
        <w:t>How many vehicles does each citizen own?</w:t>
      </w:r>
    </w:p>
    <w:p w14:paraId="125BAC46" w14:textId="77777777" w:rsidR="00CD5B4C" w:rsidRDefault="00000000">
      <w:r>
        <w:br w:type="page"/>
      </w:r>
    </w:p>
    <w:p w14:paraId="61ECA1F7" w14:textId="77777777" w:rsidR="00CD5B4C" w:rsidRDefault="00000000">
      <w:pPr>
        <w:pStyle w:val="Kop2"/>
      </w:pPr>
      <w:r>
        <w:lastRenderedPageBreak/>
        <w:t>BONUS: Aggregates – The City at a Glance</w:t>
      </w:r>
    </w:p>
    <w:p w14:paraId="4E0E64D6" w14:textId="77777777" w:rsidR="00CD5B4C" w:rsidRDefault="00000000">
      <w:r>
        <w:t>SQL lets you calculate totals, averages, and more using aggregate functions:</w:t>
      </w:r>
      <w:r>
        <w:br/>
        <w:t>- COUNT()</w:t>
      </w:r>
      <w:r>
        <w:br/>
        <w:t>- SUM()</w:t>
      </w:r>
      <w:r>
        <w:br/>
        <w:t>- AVG()</w:t>
      </w:r>
      <w:r>
        <w:br/>
        <w:t>- MIN()</w:t>
      </w:r>
      <w:r>
        <w:br/>
        <w:t>- MAX()</w:t>
      </w:r>
      <w:r>
        <w:br/>
      </w:r>
      <w:r>
        <w:br/>
        <w:t>Example:</w:t>
      </w:r>
      <w:r>
        <w:br/>
        <w:t>SELECT AVG(Speed) FROM GTA.Vehicles;</w:t>
      </w:r>
    </w:p>
    <w:p w14:paraId="193F32FF" w14:textId="77777777" w:rsidR="00CD5B4C" w:rsidRDefault="00000000">
      <w:pPr>
        <w:pStyle w:val="Duidelijkcitaat"/>
      </w:pPr>
      <w:r>
        <w:t>Quick Mission:</w:t>
      </w:r>
      <w:r>
        <w:br/>
        <w:t>What is the highest wanted level in the city?</w:t>
      </w:r>
    </w:p>
    <w:p w14:paraId="28941E87" w14:textId="77777777" w:rsidR="00CD5B4C" w:rsidRDefault="00000000">
      <w:r>
        <w:br w:type="page"/>
      </w:r>
    </w:p>
    <w:p w14:paraId="5563FC3B" w14:textId="77777777" w:rsidR="00CD5B4C" w:rsidRDefault="00000000">
      <w:pPr>
        <w:pStyle w:val="Kop1"/>
      </w:pPr>
      <w:r>
        <w:lastRenderedPageBreak/>
        <w:t>SQL Operations: Full Training Missions</w:t>
      </w:r>
    </w:p>
    <w:p w14:paraId="4B32C5F1" w14:textId="77777777" w:rsidR="003927EE" w:rsidRDefault="00000000" w:rsidP="003927EE">
      <w:pPr>
        <w:pStyle w:val="Kop1"/>
      </w:pPr>
      <w:r>
        <w:t>Now that you’ve completed bootcamp, it’s time to dive into real missions. These 10 scenarios take place in the gritty streets of Bay City. Each one pushes your skills further.</w:t>
      </w:r>
      <w:r w:rsidR="003927EE">
        <w:br/>
      </w:r>
      <w:r w:rsidR="003927EE">
        <w:br/>
      </w:r>
      <w:r w:rsidR="003927EE">
        <w:t>MISSION 1: Suspect Scanner</w:t>
      </w:r>
    </w:p>
    <w:p w14:paraId="75E09DAB" w14:textId="77777777" w:rsidR="003927EE" w:rsidRDefault="003927EE" w:rsidP="003927EE">
      <w:pPr>
        <w:pStyle w:val="Duidelijkcitaat"/>
      </w:pPr>
      <w:r>
        <w:t>Objective: Practice using WHERE to filter data</w:t>
      </w:r>
    </w:p>
    <w:p w14:paraId="450D9145" w14:textId="77777777" w:rsidR="003927EE" w:rsidRDefault="003927EE" w:rsidP="003927EE">
      <w:r>
        <w:t>Story:</w:t>
      </w:r>
    </w:p>
    <w:p w14:paraId="348AF07D" w14:textId="77777777" w:rsidR="003927EE" w:rsidRDefault="003927EE" w:rsidP="003927EE">
      <w:r>
        <w:t>Claudia “Codewitch” Trejo has tapped into the Bay City suspect registry. She’s looking for known troublemakers with a Wanted Level of 2 or higher to flag for further investigation.</w:t>
      </w:r>
    </w:p>
    <w:p w14:paraId="5138BEE1" w14:textId="77777777" w:rsidR="003927EE" w:rsidRDefault="003927EE" w:rsidP="003927EE">
      <w:r>
        <w:t>Assignment:</w:t>
      </w:r>
    </w:p>
    <w:p w14:paraId="08FFA4EB" w14:textId="77777777" w:rsidR="003927EE" w:rsidRDefault="003927EE" w:rsidP="003927EE">
      <w:r>
        <w:t>Write a SQL query to return all suspects with a WantedLevel of 2 or more. Include the suspect's name, alias, and wanted level.</w:t>
      </w:r>
    </w:p>
    <w:p w14:paraId="5266836B" w14:textId="77777777" w:rsidR="003927EE" w:rsidRDefault="003927EE" w:rsidP="003927EE">
      <w:pPr>
        <w:pStyle w:val="Kop1"/>
      </w:pPr>
      <w:r>
        <w:t>MISSION 2: Vehicle Watchlist</w:t>
      </w:r>
    </w:p>
    <w:p w14:paraId="41CC749D" w14:textId="77777777" w:rsidR="003927EE" w:rsidRDefault="003927EE" w:rsidP="003927EE">
      <w:pPr>
        <w:pStyle w:val="Duidelijkcitaat"/>
      </w:pPr>
      <w:r>
        <w:t>Objective: Use JOIN and WHERE to combine tables and filter stolen data</w:t>
      </w:r>
    </w:p>
    <w:p w14:paraId="5BA29595" w14:textId="77777777" w:rsidR="003927EE" w:rsidRDefault="003927EE" w:rsidP="003927EE">
      <w:r>
        <w:t>Story:</w:t>
      </w:r>
    </w:p>
    <w:p w14:paraId="07515A36" w14:textId="77777777" w:rsidR="003927EE" w:rsidRDefault="003927EE" w:rsidP="003927EE">
      <w:r>
        <w:t>Jakeyl “Beardstorm” Millan is tasked with locating all stolen vehicles. He needs a list that matches each stolen vehicle to its owner.</w:t>
      </w:r>
    </w:p>
    <w:p w14:paraId="56FE7E5E" w14:textId="77777777" w:rsidR="003927EE" w:rsidRDefault="003927EE" w:rsidP="003927EE">
      <w:r>
        <w:t>Assignment:</w:t>
      </w:r>
    </w:p>
    <w:p w14:paraId="7C42B130" w14:textId="77777777" w:rsidR="003927EE" w:rsidRDefault="003927EE" w:rsidP="003927EE">
      <w:r>
        <w:t>Write a query that returns the name of the suspect, the vehicle type, and the brand of all stolen vehicles (where IsStolen = 1).</w:t>
      </w:r>
    </w:p>
    <w:p w14:paraId="259484DC" w14:textId="77777777" w:rsidR="003927EE" w:rsidRDefault="003927EE" w:rsidP="003927EE">
      <w:pPr>
        <w:pStyle w:val="Kop1"/>
      </w:pPr>
      <w:r>
        <w:t>MISSION 3: Reward Tracker</w:t>
      </w:r>
    </w:p>
    <w:p w14:paraId="4DB9C0AA" w14:textId="77777777" w:rsidR="003927EE" w:rsidRDefault="003927EE" w:rsidP="003927EE">
      <w:pPr>
        <w:pStyle w:val="Duidelijkcitaat"/>
      </w:pPr>
      <w:r>
        <w:t>Objective: Use GROUP BY, SUM, and ORDER BY to calculate totals</w:t>
      </w:r>
    </w:p>
    <w:p w14:paraId="6A21244E" w14:textId="77777777" w:rsidR="003927EE" w:rsidRDefault="003927EE" w:rsidP="003927EE">
      <w:r>
        <w:t>Story:</w:t>
      </w:r>
    </w:p>
    <w:p w14:paraId="147AA96B" w14:textId="77777777" w:rsidR="003927EE" w:rsidRDefault="003927EE" w:rsidP="003927EE">
      <w:r>
        <w:lastRenderedPageBreak/>
        <w:t>Frederick “Freddie Finesse” is reviewing his crew’s earnings. He wants to know who completed the most valuable missions so he can pay out bonuses.</w:t>
      </w:r>
    </w:p>
    <w:p w14:paraId="40C2229F" w14:textId="77777777" w:rsidR="003927EE" w:rsidRDefault="003927EE" w:rsidP="003927EE">
      <w:r>
        <w:t>Assignment:</w:t>
      </w:r>
    </w:p>
    <w:p w14:paraId="72B702CD" w14:textId="77777777" w:rsidR="003927EE" w:rsidRDefault="003927EE" w:rsidP="003927EE">
      <w:r>
        <w:t>Write a SQL query that shows:</w:t>
      </w:r>
      <w:r>
        <w:br/>
        <w:t>- The name of each suspect</w:t>
      </w:r>
      <w:r>
        <w:br/>
        <w:t>- The total money earned from completed missions</w:t>
      </w:r>
      <w:r>
        <w:br/>
        <w:t>Group by name and order by earnings from highest to lowest.</w:t>
      </w:r>
    </w:p>
    <w:p w14:paraId="71F378E4" w14:textId="77777777" w:rsidR="003927EE" w:rsidRDefault="003927EE" w:rsidP="003927EE">
      <w:pPr>
        <w:pStyle w:val="Kop1"/>
      </w:pPr>
      <w:r>
        <w:t>MISSION 4: Mission Speed Metrics</w:t>
      </w:r>
    </w:p>
    <w:p w14:paraId="2471BDF0" w14:textId="77777777" w:rsidR="003927EE" w:rsidRDefault="003927EE" w:rsidP="003927EE">
      <w:pPr>
        <w:pStyle w:val="Duidelijkcitaat"/>
      </w:pPr>
      <w:r>
        <w:t>Objective: Use GROUP BY with MIN, MAX, and aggregate logic</w:t>
      </w:r>
    </w:p>
    <w:p w14:paraId="3A906473" w14:textId="77777777" w:rsidR="003927EE" w:rsidRDefault="003927EE" w:rsidP="003927EE">
      <w:r>
        <w:t>Story:</w:t>
      </w:r>
    </w:p>
    <w:p w14:paraId="506A5576" w14:textId="77777777" w:rsidR="003927EE" w:rsidRDefault="003927EE" w:rsidP="003927EE">
      <w:r>
        <w:t>Kevin “Sunset Sniper” Gagante wants a speed report. Some agents move like lightning, others crawl. He wants to know who’s fastest, who’s slowest, and how many missions each agent has completed.</w:t>
      </w:r>
    </w:p>
    <w:p w14:paraId="1A5D66DD" w14:textId="77777777" w:rsidR="003927EE" w:rsidRDefault="003927EE" w:rsidP="003927EE">
      <w:r>
        <w:t>Assignment:</w:t>
      </w:r>
    </w:p>
    <w:p w14:paraId="0C3FDB58" w14:textId="77777777" w:rsidR="003927EE" w:rsidRDefault="003927EE" w:rsidP="003927EE">
      <w:r>
        <w:t>For each suspect who completed missions, return:</w:t>
      </w:r>
      <w:r>
        <w:br/>
        <w:t>- Their name</w:t>
      </w:r>
      <w:r>
        <w:br/>
        <w:t>- The number of missions completed</w:t>
      </w:r>
      <w:r>
        <w:br/>
        <w:t>- Their fastest time</w:t>
      </w:r>
      <w:r>
        <w:br/>
        <w:t>- Their slowest time</w:t>
      </w:r>
    </w:p>
    <w:p w14:paraId="08CE7525" w14:textId="77777777" w:rsidR="003927EE" w:rsidRDefault="003927EE" w:rsidP="003927EE">
      <w:pPr>
        <w:pStyle w:val="Kop1"/>
      </w:pPr>
      <w:r>
        <w:t>MISSION 5: Elite Agent Filter</w:t>
      </w:r>
    </w:p>
    <w:p w14:paraId="7370CC6D" w14:textId="77777777" w:rsidR="003927EE" w:rsidRDefault="003927EE" w:rsidP="003927EE">
      <w:pPr>
        <w:pStyle w:val="Duidelijkcitaat"/>
      </w:pPr>
      <w:r>
        <w:t>Objective: Combine aggregates and use HAVING</w:t>
      </w:r>
    </w:p>
    <w:p w14:paraId="495F7672" w14:textId="77777777" w:rsidR="003927EE" w:rsidRDefault="003927EE" w:rsidP="003927EE">
      <w:r>
        <w:t>Story:</w:t>
      </w:r>
    </w:p>
    <w:p w14:paraId="6E4FCF33" w14:textId="77777777" w:rsidR="003927EE" w:rsidRDefault="003927EE" w:rsidP="003927EE">
      <w:r>
        <w:t>Emilya “E-Mage” Illeeva is assembling a secret elite unit. She needs agents who completed at least 2 missions and earned $4000 or more in total rewards.</w:t>
      </w:r>
    </w:p>
    <w:p w14:paraId="06CCC4ED" w14:textId="77777777" w:rsidR="003927EE" w:rsidRDefault="003927EE" w:rsidP="003927EE">
      <w:r>
        <w:t>Assignment:</w:t>
      </w:r>
    </w:p>
    <w:p w14:paraId="78AB7310" w14:textId="77777777" w:rsidR="003927EE" w:rsidRDefault="003927EE" w:rsidP="003927EE">
      <w:r>
        <w:t>Write a query that returns the names of suspects who:</w:t>
      </w:r>
      <w:r>
        <w:br/>
        <w:t>- Completed at least 2 missions</w:t>
      </w:r>
      <w:r>
        <w:br/>
        <w:t>- Earned $4000 or more total</w:t>
      </w:r>
      <w:r>
        <w:br/>
        <w:t>Only show those who meet both conditions.</w:t>
      </w:r>
    </w:p>
    <w:p w14:paraId="646A2B24" w14:textId="77777777" w:rsidR="003927EE" w:rsidRDefault="003927EE" w:rsidP="003927EE">
      <w:r>
        <w:br w:type="page"/>
      </w:r>
    </w:p>
    <w:p w14:paraId="5805E782" w14:textId="77777777" w:rsidR="003927EE" w:rsidRPr="00AC4CAE" w:rsidRDefault="003927EE" w:rsidP="003927EE">
      <w:pPr>
        <w:rPr>
          <w:b/>
          <w:bCs/>
        </w:rPr>
      </w:pPr>
      <w:r w:rsidRPr="00AC4CAE">
        <w:rPr>
          <w:b/>
          <w:bCs/>
        </w:rPr>
        <w:lastRenderedPageBreak/>
        <w:t>Solutions</w:t>
      </w:r>
    </w:p>
    <w:p w14:paraId="758F417C" w14:textId="77777777" w:rsidR="003927EE" w:rsidRPr="00CE1318" w:rsidRDefault="003927EE" w:rsidP="003927EE">
      <w:pPr>
        <w:rPr>
          <w:b/>
          <w:bCs/>
        </w:rPr>
      </w:pPr>
      <w:r w:rsidRPr="00CE1318">
        <w:rPr>
          <w:b/>
          <w:bCs/>
        </w:rPr>
        <w:t>MISSION 1: Suspect Scanner</w:t>
      </w:r>
    </w:p>
    <w:p w14:paraId="13D03B65" w14:textId="77777777" w:rsidR="003927EE" w:rsidRPr="00CE1318" w:rsidRDefault="003927EE" w:rsidP="003927EE">
      <w:pPr>
        <w:rPr>
          <w:b/>
          <w:bCs/>
          <w:lang w:val="nl-NL"/>
        </w:rPr>
      </w:pPr>
      <w:r w:rsidRPr="00CE1318">
        <w:rPr>
          <w:b/>
          <w:bCs/>
        </w:rPr>
        <w:t>Expected Result:</w:t>
      </w:r>
      <w:r w:rsidRPr="00CE1318">
        <w:rPr>
          <w:b/>
          <w:bCs/>
        </w:rPr>
        <w:br/>
        <w:t xml:space="preserve">A list of suspects who have a WantedLevel of 2 or higher. </w:t>
      </w:r>
      <w:r w:rsidRPr="00CE1318">
        <w:rPr>
          <w:b/>
          <w:bCs/>
          <w:lang w:val="nl-NL"/>
        </w:rPr>
        <w:t>Example values:</w:t>
      </w:r>
    </w:p>
    <w:p w14:paraId="36834338" w14:textId="77777777" w:rsidR="003927EE" w:rsidRPr="00CE1318" w:rsidRDefault="003927EE" w:rsidP="003927EE">
      <w:pPr>
        <w:numPr>
          <w:ilvl w:val="0"/>
          <w:numId w:val="10"/>
        </w:numPr>
        <w:rPr>
          <w:b/>
          <w:bCs/>
        </w:rPr>
      </w:pPr>
      <w:r w:rsidRPr="00CE1318">
        <w:rPr>
          <w:b/>
          <w:bCs/>
        </w:rPr>
        <w:t>Chi-neme-rem Agana (Ghostface) – 2</w:t>
      </w:r>
    </w:p>
    <w:p w14:paraId="64B697A7" w14:textId="77777777" w:rsidR="003927EE" w:rsidRPr="00CE1318" w:rsidRDefault="003927EE" w:rsidP="003927EE">
      <w:pPr>
        <w:numPr>
          <w:ilvl w:val="0"/>
          <w:numId w:val="10"/>
        </w:numPr>
        <w:rPr>
          <w:b/>
          <w:bCs/>
          <w:lang w:val="nl-NL"/>
        </w:rPr>
      </w:pPr>
      <w:r w:rsidRPr="00CE1318">
        <w:rPr>
          <w:b/>
          <w:bCs/>
          <w:lang w:val="nl-NL"/>
        </w:rPr>
        <w:t>Marq Alejandro (Firewall) – 2</w:t>
      </w:r>
    </w:p>
    <w:p w14:paraId="4BE4D97A" w14:textId="77777777" w:rsidR="003927EE" w:rsidRPr="00CE1318" w:rsidRDefault="003927EE" w:rsidP="003927EE">
      <w:pPr>
        <w:numPr>
          <w:ilvl w:val="0"/>
          <w:numId w:val="10"/>
        </w:numPr>
        <w:rPr>
          <w:b/>
          <w:bCs/>
          <w:lang w:val="nl-NL"/>
        </w:rPr>
      </w:pPr>
      <w:r w:rsidRPr="00CE1318">
        <w:rPr>
          <w:b/>
          <w:bCs/>
          <w:lang w:val="nl-NL"/>
        </w:rPr>
        <w:t>Frederick Canning (Freddie Finesse) – 3</w:t>
      </w:r>
    </w:p>
    <w:p w14:paraId="2578082C" w14:textId="77777777" w:rsidR="003927EE" w:rsidRPr="00CE1318" w:rsidRDefault="003927EE" w:rsidP="003927EE">
      <w:pPr>
        <w:numPr>
          <w:ilvl w:val="0"/>
          <w:numId w:val="10"/>
        </w:numPr>
        <w:rPr>
          <w:b/>
          <w:bCs/>
          <w:lang w:val="nl-NL"/>
        </w:rPr>
      </w:pPr>
      <w:r w:rsidRPr="00CE1318">
        <w:rPr>
          <w:b/>
          <w:bCs/>
          <w:lang w:val="nl-NL"/>
        </w:rPr>
        <w:t>Jakeyl Millan (Beardstorm) – 2</w:t>
      </w:r>
    </w:p>
    <w:p w14:paraId="08DE3437" w14:textId="77777777" w:rsidR="003927EE" w:rsidRPr="00CE1318" w:rsidRDefault="003927EE" w:rsidP="003927EE">
      <w:pPr>
        <w:numPr>
          <w:ilvl w:val="0"/>
          <w:numId w:val="10"/>
        </w:numPr>
        <w:rPr>
          <w:b/>
          <w:bCs/>
          <w:lang w:val="nl-NL"/>
        </w:rPr>
      </w:pPr>
      <w:r w:rsidRPr="00CE1318">
        <w:rPr>
          <w:b/>
          <w:bCs/>
          <w:lang w:val="nl-NL"/>
        </w:rPr>
        <w:t>J Torres (Midnight Mapper) – 2</w:t>
      </w:r>
    </w:p>
    <w:p w14:paraId="4F85C63F" w14:textId="77777777" w:rsidR="003927EE" w:rsidRPr="00CE1318" w:rsidRDefault="003927EE" w:rsidP="003927EE">
      <w:pPr>
        <w:rPr>
          <w:b/>
          <w:bCs/>
          <w:lang w:val="nl-NL"/>
        </w:rPr>
      </w:pPr>
      <w:r w:rsidRPr="00CE1318">
        <w:rPr>
          <w:b/>
          <w:bCs/>
          <w:lang w:val="nl-NL"/>
        </w:rPr>
        <w:t>Total rows expected: 5</w:t>
      </w:r>
    </w:p>
    <w:p w14:paraId="5A13356D" w14:textId="77777777" w:rsidR="003927EE" w:rsidRPr="00CE1318" w:rsidRDefault="003927EE" w:rsidP="003927EE">
      <w:pPr>
        <w:rPr>
          <w:b/>
          <w:bCs/>
          <w:lang w:val="nl-NL"/>
        </w:rPr>
      </w:pPr>
      <w:r>
        <w:rPr>
          <w:b/>
          <w:bCs/>
          <w:lang w:val="nl-NL"/>
        </w:rPr>
        <w:pict w14:anchorId="0376FABE">
          <v:rect id="_x0000_i1025" style="width:0;height:1.5pt" o:hralign="center" o:hrstd="t" o:hr="t" fillcolor="#a0a0a0" stroked="f"/>
        </w:pict>
      </w:r>
    </w:p>
    <w:p w14:paraId="2DF58EEF" w14:textId="77777777" w:rsidR="003927EE" w:rsidRPr="00CE1318" w:rsidRDefault="003927EE" w:rsidP="003927EE">
      <w:pPr>
        <w:rPr>
          <w:b/>
          <w:bCs/>
        </w:rPr>
      </w:pPr>
      <w:r w:rsidRPr="00CE1318">
        <w:rPr>
          <w:b/>
          <w:bCs/>
        </w:rPr>
        <w:t>MISSION 2: Vehicle Watchlist</w:t>
      </w:r>
    </w:p>
    <w:p w14:paraId="407935B9" w14:textId="77777777" w:rsidR="003927EE" w:rsidRPr="00CE1318" w:rsidRDefault="003927EE" w:rsidP="003927EE">
      <w:pPr>
        <w:rPr>
          <w:b/>
          <w:bCs/>
        </w:rPr>
      </w:pPr>
      <w:r w:rsidRPr="00CE1318">
        <w:rPr>
          <w:b/>
          <w:bCs/>
        </w:rPr>
        <w:t>Expected Result:</w:t>
      </w:r>
      <w:r w:rsidRPr="00CE1318">
        <w:rPr>
          <w:b/>
          <w:bCs/>
        </w:rPr>
        <w:br/>
        <w:t>A list showing which suspects have a stolen vehicle, including:</w:t>
      </w:r>
    </w:p>
    <w:p w14:paraId="050EDE51" w14:textId="77777777" w:rsidR="003927EE" w:rsidRPr="00CE1318" w:rsidRDefault="003927EE" w:rsidP="003927EE">
      <w:pPr>
        <w:numPr>
          <w:ilvl w:val="0"/>
          <w:numId w:val="11"/>
        </w:numPr>
        <w:rPr>
          <w:b/>
          <w:bCs/>
          <w:lang w:val="nl-NL"/>
        </w:rPr>
      </w:pPr>
      <w:r w:rsidRPr="00CE1318">
        <w:rPr>
          <w:b/>
          <w:bCs/>
          <w:lang w:val="nl-NL"/>
        </w:rPr>
        <w:t>Remsey Mailjard – Motorcycle, ShadowRider</w:t>
      </w:r>
    </w:p>
    <w:p w14:paraId="26737051" w14:textId="77777777" w:rsidR="003927EE" w:rsidRPr="00CE1318" w:rsidRDefault="003927EE" w:rsidP="003927EE">
      <w:pPr>
        <w:numPr>
          <w:ilvl w:val="0"/>
          <w:numId w:val="11"/>
        </w:numPr>
        <w:rPr>
          <w:b/>
          <w:bCs/>
          <w:lang w:val="nl-NL"/>
        </w:rPr>
      </w:pPr>
      <w:r w:rsidRPr="00CE1318">
        <w:rPr>
          <w:b/>
          <w:bCs/>
          <w:lang w:val="nl-NL"/>
        </w:rPr>
        <w:t>Jakeyl Millan – Scooter, Zoomie</w:t>
      </w:r>
    </w:p>
    <w:p w14:paraId="35A89151" w14:textId="77777777" w:rsidR="003927EE" w:rsidRPr="00CE1318" w:rsidRDefault="003927EE" w:rsidP="003927EE">
      <w:pPr>
        <w:numPr>
          <w:ilvl w:val="0"/>
          <w:numId w:val="11"/>
        </w:numPr>
        <w:rPr>
          <w:b/>
          <w:bCs/>
          <w:lang w:val="nl-NL"/>
        </w:rPr>
      </w:pPr>
      <w:r w:rsidRPr="00CE1318">
        <w:rPr>
          <w:b/>
          <w:bCs/>
          <w:lang w:val="nl-NL"/>
        </w:rPr>
        <w:t>J Torres – Van, StealthWagon</w:t>
      </w:r>
    </w:p>
    <w:p w14:paraId="1EDBAB9E" w14:textId="77777777" w:rsidR="003927EE" w:rsidRPr="00CE1318" w:rsidRDefault="003927EE" w:rsidP="003927EE">
      <w:pPr>
        <w:rPr>
          <w:b/>
          <w:bCs/>
          <w:lang w:val="nl-NL"/>
        </w:rPr>
      </w:pPr>
      <w:r w:rsidRPr="00CE1318">
        <w:rPr>
          <w:b/>
          <w:bCs/>
          <w:lang w:val="nl-NL"/>
        </w:rPr>
        <w:t>Total rows expected: 3</w:t>
      </w:r>
    </w:p>
    <w:p w14:paraId="6C53820B" w14:textId="77777777" w:rsidR="003927EE" w:rsidRPr="00CE1318" w:rsidRDefault="003927EE" w:rsidP="003927EE">
      <w:pPr>
        <w:rPr>
          <w:b/>
          <w:bCs/>
          <w:lang w:val="nl-NL"/>
        </w:rPr>
      </w:pPr>
      <w:r>
        <w:rPr>
          <w:b/>
          <w:bCs/>
          <w:lang w:val="nl-NL"/>
        </w:rPr>
        <w:pict w14:anchorId="067E0519">
          <v:rect id="_x0000_i1026" style="width:0;height:1.5pt" o:hralign="center" o:hrstd="t" o:hr="t" fillcolor="#a0a0a0" stroked="f"/>
        </w:pict>
      </w:r>
    </w:p>
    <w:p w14:paraId="5AB0E24C" w14:textId="77777777" w:rsidR="003927EE" w:rsidRPr="00CE1318" w:rsidRDefault="003927EE" w:rsidP="003927EE">
      <w:pPr>
        <w:rPr>
          <w:b/>
          <w:bCs/>
        </w:rPr>
      </w:pPr>
      <w:r w:rsidRPr="00CE1318">
        <w:rPr>
          <w:b/>
          <w:bCs/>
        </w:rPr>
        <w:t>MISSION 3: Reward Tracker</w:t>
      </w:r>
    </w:p>
    <w:p w14:paraId="4EE652A7" w14:textId="77777777" w:rsidR="003927EE" w:rsidRPr="00CE1318" w:rsidRDefault="003927EE" w:rsidP="003927EE">
      <w:pPr>
        <w:rPr>
          <w:b/>
          <w:bCs/>
          <w:lang w:val="nl-NL"/>
        </w:rPr>
      </w:pPr>
      <w:r w:rsidRPr="00CE1318">
        <w:rPr>
          <w:b/>
          <w:bCs/>
        </w:rPr>
        <w:t>Expected Result:</w:t>
      </w:r>
      <w:r w:rsidRPr="00CE1318">
        <w:rPr>
          <w:b/>
          <w:bCs/>
        </w:rPr>
        <w:br/>
        <w:t xml:space="preserve">Names and total earnings of suspects who completed at least one mission, ordered from highest to lowest earnings. </w:t>
      </w:r>
      <w:r w:rsidRPr="00CE1318">
        <w:rPr>
          <w:b/>
          <w:bCs/>
          <w:lang w:val="nl-NL"/>
        </w:rPr>
        <w:t>Top examples:</w:t>
      </w:r>
    </w:p>
    <w:p w14:paraId="74FDB0B9" w14:textId="77777777" w:rsidR="003927EE" w:rsidRPr="00CE1318" w:rsidRDefault="003927EE" w:rsidP="003927EE">
      <w:pPr>
        <w:numPr>
          <w:ilvl w:val="0"/>
          <w:numId w:val="12"/>
        </w:numPr>
        <w:rPr>
          <w:b/>
          <w:bCs/>
          <w:lang w:val="nl-NL"/>
        </w:rPr>
      </w:pPr>
      <w:r w:rsidRPr="00CE1318">
        <w:rPr>
          <w:b/>
          <w:bCs/>
          <w:lang w:val="nl-NL"/>
        </w:rPr>
        <w:t>Marq Alejandro – $5000</w:t>
      </w:r>
    </w:p>
    <w:p w14:paraId="4371A42A" w14:textId="77777777" w:rsidR="003927EE" w:rsidRPr="00CE1318" w:rsidRDefault="003927EE" w:rsidP="003927EE">
      <w:pPr>
        <w:numPr>
          <w:ilvl w:val="0"/>
          <w:numId w:val="12"/>
        </w:numPr>
        <w:rPr>
          <w:b/>
          <w:bCs/>
          <w:lang w:val="nl-NL"/>
        </w:rPr>
      </w:pPr>
      <w:r w:rsidRPr="00CE1318">
        <w:rPr>
          <w:b/>
          <w:bCs/>
          <w:lang w:val="nl-NL"/>
        </w:rPr>
        <w:t>Claudia Trejo – $6000</w:t>
      </w:r>
    </w:p>
    <w:p w14:paraId="79B3BBF1" w14:textId="77777777" w:rsidR="003927EE" w:rsidRPr="00CE1318" w:rsidRDefault="003927EE" w:rsidP="003927EE">
      <w:pPr>
        <w:numPr>
          <w:ilvl w:val="0"/>
          <w:numId w:val="12"/>
        </w:numPr>
        <w:rPr>
          <w:b/>
          <w:bCs/>
          <w:lang w:val="nl-NL"/>
        </w:rPr>
      </w:pPr>
      <w:r w:rsidRPr="00CE1318">
        <w:rPr>
          <w:b/>
          <w:bCs/>
          <w:lang w:val="nl-NL"/>
        </w:rPr>
        <w:t>Remsey Mailjard – $3000</w:t>
      </w:r>
    </w:p>
    <w:p w14:paraId="7F3E00D6" w14:textId="77777777" w:rsidR="003927EE" w:rsidRPr="00CE1318" w:rsidRDefault="003927EE" w:rsidP="003927EE">
      <w:pPr>
        <w:numPr>
          <w:ilvl w:val="0"/>
          <w:numId w:val="12"/>
        </w:numPr>
        <w:rPr>
          <w:b/>
          <w:bCs/>
          <w:lang w:val="nl-NL"/>
        </w:rPr>
      </w:pPr>
      <w:r w:rsidRPr="00CE1318">
        <w:rPr>
          <w:b/>
          <w:bCs/>
          <w:lang w:val="nl-NL"/>
        </w:rPr>
        <w:t>Cricelia Prado – $1500</w:t>
      </w:r>
    </w:p>
    <w:p w14:paraId="08B30E5A" w14:textId="77777777" w:rsidR="003927EE" w:rsidRPr="00CE1318" w:rsidRDefault="003927EE" w:rsidP="003927EE">
      <w:pPr>
        <w:numPr>
          <w:ilvl w:val="0"/>
          <w:numId w:val="12"/>
        </w:numPr>
        <w:rPr>
          <w:b/>
          <w:bCs/>
          <w:lang w:val="nl-NL"/>
        </w:rPr>
      </w:pPr>
      <w:r w:rsidRPr="00CE1318">
        <w:rPr>
          <w:b/>
          <w:bCs/>
          <w:lang w:val="nl-NL"/>
        </w:rPr>
        <w:t>Chi-neme-rem Agana – $1500</w:t>
      </w:r>
    </w:p>
    <w:p w14:paraId="583A48DE" w14:textId="77777777" w:rsidR="003927EE" w:rsidRPr="00CE1318" w:rsidRDefault="003927EE" w:rsidP="003927EE">
      <w:pPr>
        <w:rPr>
          <w:b/>
          <w:bCs/>
          <w:lang w:val="nl-NL"/>
        </w:rPr>
      </w:pPr>
      <w:r w:rsidRPr="00CE1318">
        <w:rPr>
          <w:b/>
          <w:bCs/>
          <w:lang w:val="nl-NL"/>
        </w:rPr>
        <w:lastRenderedPageBreak/>
        <w:t>Total rows expected: 5</w:t>
      </w:r>
    </w:p>
    <w:p w14:paraId="4F0A5300" w14:textId="77777777" w:rsidR="003927EE" w:rsidRPr="00CE1318" w:rsidRDefault="003927EE" w:rsidP="003927EE">
      <w:pPr>
        <w:rPr>
          <w:b/>
          <w:bCs/>
          <w:lang w:val="nl-NL"/>
        </w:rPr>
      </w:pPr>
      <w:r>
        <w:rPr>
          <w:b/>
          <w:bCs/>
          <w:lang w:val="nl-NL"/>
        </w:rPr>
        <w:pict w14:anchorId="2B963ACB">
          <v:rect id="_x0000_i1027" style="width:0;height:1.5pt" o:hralign="center" o:hrstd="t" o:hr="t" fillcolor="#a0a0a0" stroked="f"/>
        </w:pict>
      </w:r>
    </w:p>
    <w:p w14:paraId="5A1F057C" w14:textId="77777777" w:rsidR="003927EE" w:rsidRPr="00CE1318" w:rsidRDefault="003927EE" w:rsidP="003927EE">
      <w:pPr>
        <w:rPr>
          <w:b/>
          <w:bCs/>
        </w:rPr>
      </w:pPr>
      <w:r w:rsidRPr="00CE1318">
        <w:rPr>
          <w:b/>
          <w:bCs/>
        </w:rPr>
        <w:t>MISSION 4: Mission Speed Metrics</w:t>
      </w:r>
    </w:p>
    <w:p w14:paraId="732241C2" w14:textId="77777777" w:rsidR="003927EE" w:rsidRPr="00CE1318" w:rsidRDefault="003927EE" w:rsidP="003927EE">
      <w:pPr>
        <w:rPr>
          <w:b/>
          <w:bCs/>
          <w:lang w:val="nl-NL"/>
        </w:rPr>
      </w:pPr>
      <w:r w:rsidRPr="00CE1318">
        <w:rPr>
          <w:b/>
          <w:bCs/>
        </w:rPr>
        <w:t>Expected Result:</w:t>
      </w:r>
      <w:r w:rsidRPr="00CE1318">
        <w:rPr>
          <w:b/>
          <w:bCs/>
        </w:rPr>
        <w:br/>
        <w:t xml:space="preserve">Each agent’s name, how many missions they completed, and the fastest and slowest time. </w:t>
      </w:r>
      <w:r w:rsidRPr="00CE1318">
        <w:rPr>
          <w:b/>
          <w:bCs/>
          <w:lang w:val="nl-NL"/>
        </w:rPr>
        <w:t>Example rows:</w:t>
      </w:r>
    </w:p>
    <w:p w14:paraId="044195E8" w14:textId="77777777" w:rsidR="003927EE" w:rsidRPr="00CE1318" w:rsidRDefault="003927EE" w:rsidP="003927EE">
      <w:pPr>
        <w:numPr>
          <w:ilvl w:val="0"/>
          <w:numId w:val="13"/>
        </w:numPr>
        <w:rPr>
          <w:b/>
          <w:bCs/>
        </w:rPr>
      </w:pPr>
      <w:r w:rsidRPr="00CE1318">
        <w:rPr>
          <w:b/>
          <w:bCs/>
        </w:rPr>
        <w:t>Remsey Mailjard – 1 mission – Fastest: 40 min – Slowest: 40 min</w:t>
      </w:r>
    </w:p>
    <w:p w14:paraId="6320A472" w14:textId="77777777" w:rsidR="003927EE" w:rsidRPr="00CE1318" w:rsidRDefault="003927EE" w:rsidP="003927EE">
      <w:pPr>
        <w:numPr>
          <w:ilvl w:val="0"/>
          <w:numId w:val="13"/>
        </w:numPr>
        <w:rPr>
          <w:b/>
          <w:bCs/>
          <w:lang w:val="nl-NL"/>
        </w:rPr>
      </w:pPr>
      <w:r w:rsidRPr="00CE1318">
        <w:rPr>
          <w:b/>
          <w:bCs/>
          <w:lang w:val="nl-NL"/>
        </w:rPr>
        <w:t>Marq Alejandro – 1 mission – Fastest/Slowest: 60 min</w:t>
      </w:r>
    </w:p>
    <w:p w14:paraId="765187F8" w14:textId="77777777" w:rsidR="003927EE" w:rsidRPr="00CE1318" w:rsidRDefault="003927EE" w:rsidP="003927EE">
      <w:pPr>
        <w:numPr>
          <w:ilvl w:val="0"/>
          <w:numId w:val="13"/>
        </w:numPr>
        <w:rPr>
          <w:b/>
          <w:bCs/>
        </w:rPr>
      </w:pPr>
      <w:r w:rsidRPr="00CE1318">
        <w:rPr>
          <w:b/>
          <w:bCs/>
        </w:rPr>
        <w:t>Cricelia Prado – 1 mission – Fastest/Slowest: 25 min</w:t>
      </w:r>
    </w:p>
    <w:p w14:paraId="30DA3E24" w14:textId="77777777" w:rsidR="003927EE" w:rsidRPr="00CE1318" w:rsidRDefault="003927EE" w:rsidP="003927EE">
      <w:pPr>
        <w:numPr>
          <w:ilvl w:val="0"/>
          <w:numId w:val="13"/>
        </w:numPr>
        <w:rPr>
          <w:b/>
          <w:bCs/>
        </w:rPr>
      </w:pPr>
      <w:r w:rsidRPr="00CE1318">
        <w:rPr>
          <w:b/>
          <w:bCs/>
        </w:rPr>
        <w:t>Chi-neme-rem Agana – 1 mission – Fastest/Slowest: 20 min</w:t>
      </w:r>
    </w:p>
    <w:p w14:paraId="3F8EA719" w14:textId="77777777" w:rsidR="003927EE" w:rsidRPr="00CE1318" w:rsidRDefault="003927EE" w:rsidP="003927EE">
      <w:pPr>
        <w:numPr>
          <w:ilvl w:val="0"/>
          <w:numId w:val="13"/>
        </w:numPr>
        <w:rPr>
          <w:b/>
          <w:bCs/>
        </w:rPr>
      </w:pPr>
      <w:r w:rsidRPr="00CE1318">
        <w:rPr>
          <w:b/>
          <w:bCs/>
        </w:rPr>
        <w:t>Claudia Trejo – 1 mission – Fastest/Slowest: 55 min</w:t>
      </w:r>
    </w:p>
    <w:p w14:paraId="5EAD3083" w14:textId="77777777" w:rsidR="003927EE" w:rsidRPr="00CE1318" w:rsidRDefault="003927EE" w:rsidP="003927EE">
      <w:pPr>
        <w:rPr>
          <w:b/>
          <w:bCs/>
          <w:lang w:val="nl-NL"/>
        </w:rPr>
      </w:pPr>
      <w:r w:rsidRPr="00CE1318">
        <w:rPr>
          <w:b/>
          <w:bCs/>
          <w:lang w:val="nl-NL"/>
        </w:rPr>
        <w:t>Total rows expected: 5</w:t>
      </w:r>
    </w:p>
    <w:p w14:paraId="352B07E7" w14:textId="77777777" w:rsidR="003927EE" w:rsidRPr="00CE1318" w:rsidRDefault="003927EE" w:rsidP="003927EE">
      <w:pPr>
        <w:rPr>
          <w:b/>
          <w:bCs/>
          <w:lang w:val="nl-NL"/>
        </w:rPr>
      </w:pPr>
      <w:r>
        <w:rPr>
          <w:b/>
          <w:bCs/>
          <w:lang w:val="nl-NL"/>
        </w:rPr>
        <w:pict w14:anchorId="3D5A45C1">
          <v:rect id="_x0000_i1028" style="width:0;height:1.5pt" o:hralign="center" o:hrstd="t" o:hr="t" fillcolor="#a0a0a0" stroked="f"/>
        </w:pict>
      </w:r>
    </w:p>
    <w:p w14:paraId="4EDAFB7D" w14:textId="77777777" w:rsidR="003927EE" w:rsidRPr="00CE1318" w:rsidRDefault="003927EE" w:rsidP="003927EE">
      <w:pPr>
        <w:rPr>
          <w:b/>
          <w:bCs/>
        </w:rPr>
      </w:pPr>
      <w:r w:rsidRPr="00CE1318">
        <w:rPr>
          <w:b/>
          <w:bCs/>
        </w:rPr>
        <w:t>MISSION 5: Elite Agent Filter</w:t>
      </w:r>
    </w:p>
    <w:p w14:paraId="41EECAB1" w14:textId="77777777" w:rsidR="003927EE" w:rsidRPr="00CE1318" w:rsidRDefault="003927EE" w:rsidP="003927EE">
      <w:pPr>
        <w:rPr>
          <w:b/>
          <w:bCs/>
          <w:lang w:val="nl-NL"/>
        </w:rPr>
      </w:pPr>
      <w:r w:rsidRPr="00CE1318">
        <w:rPr>
          <w:b/>
          <w:bCs/>
        </w:rPr>
        <w:t>Expected Result:</w:t>
      </w:r>
      <w:r w:rsidRPr="00CE1318">
        <w:rPr>
          <w:b/>
          <w:bCs/>
        </w:rPr>
        <w:br/>
        <w:t>Only the suspects who completed at least 2 missions and earned $4000 or more total.</w:t>
      </w:r>
      <w:r w:rsidRPr="00CE1318">
        <w:rPr>
          <w:b/>
          <w:bCs/>
        </w:rPr>
        <w:br/>
      </w:r>
      <w:r w:rsidRPr="00CE1318">
        <w:rPr>
          <w:b/>
          <w:bCs/>
          <w:lang w:val="nl-NL"/>
        </w:rPr>
        <w:t>Expected output:</w:t>
      </w:r>
    </w:p>
    <w:p w14:paraId="00E2D1CE" w14:textId="77777777" w:rsidR="003927EE" w:rsidRPr="00CE1318" w:rsidRDefault="003927EE" w:rsidP="003927EE">
      <w:pPr>
        <w:numPr>
          <w:ilvl w:val="0"/>
          <w:numId w:val="14"/>
        </w:numPr>
        <w:rPr>
          <w:b/>
          <w:bCs/>
          <w:lang w:val="nl-NL"/>
        </w:rPr>
      </w:pPr>
      <w:r w:rsidRPr="00CE1318">
        <w:rPr>
          <w:b/>
          <w:bCs/>
          <w:lang w:val="nl-NL"/>
        </w:rPr>
        <w:t>Claudia Trejo</w:t>
      </w:r>
    </w:p>
    <w:p w14:paraId="189775B9" w14:textId="77777777" w:rsidR="003927EE" w:rsidRPr="00CE1318" w:rsidRDefault="003927EE" w:rsidP="003927EE">
      <w:pPr>
        <w:rPr>
          <w:b/>
          <w:bCs/>
          <w:lang w:val="nl-NL"/>
        </w:rPr>
      </w:pPr>
      <w:r w:rsidRPr="00CE1318">
        <w:rPr>
          <w:b/>
          <w:bCs/>
          <w:lang w:val="nl-NL"/>
        </w:rPr>
        <w:t>Total rows expected: 1</w:t>
      </w:r>
    </w:p>
    <w:p w14:paraId="058C024B" w14:textId="77777777" w:rsidR="003927EE" w:rsidRPr="00CE1318" w:rsidRDefault="003927EE" w:rsidP="003927EE">
      <w:pPr>
        <w:rPr>
          <w:b/>
          <w:bCs/>
          <w:lang w:val="nl-NL"/>
        </w:rPr>
      </w:pPr>
    </w:p>
    <w:p w14:paraId="6740AC2E" w14:textId="77777777" w:rsidR="003927EE" w:rsidRPr="00CE1318" w:rsidRDefault="003927EE" w:rsidP="003927EE">
      <w:pPr>
        <w:rPr>
          <w:lang w:val="nl-NL"/>
        </w:rPr>
      </w:pPr>
    </w:p>
    <w:p w14:paraId="77D03F71" w14:textId="371A5A5C" w:rsidR="00CD5B4C" w:rsidRDefault="00CD5B4C"/>
    <w:sectPr w:rsidR="00CD5B4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jstnummering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jstopsomtek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jstopsomtek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jstnummering"/>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jstopsomteken"/>
      <w:lvlText w:val=""/>
      <w:lvlJc w:val="left"/>
      <w:pPr>
        <w:tabs>
          <w:tab w:val="num" w:pos="360"/>
        </w:tabs>
        <w:ind w:left="360" w:hanging="360"/>
      </w:pPr>
      <w:rPr>
        <w:rFonts w:ascii="Symbol" w:hAnsi="Symbol" w:hint="default"/>
      </w:rPr>
    </w:lvl>
  </w:abstractNum>
  <w:abstractNum w:abstractNumId="9" w15:restartNumberingAfterBreak="0">
    <w:nsid w:val="04D9222D"/>
    <w:multiLevelType w:val="multilevel"/>
    <w:tmpl w:val="91F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63800"/>
    <w:multiLevelType w:val="multilevel"/>
    <w:tmpl w:val="09EC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152AB"/>
    <w:multiLevelType w:val="multilevel"/>
    <w:tmpl w:val="66D2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FB0A65"/>
    <w:multiLevelType w:val="multilevel"/>
    <w:tmpl w:val="C644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73615F"/>
    <w:multiLevelType w:val="multilevel"/>
    <w:tmpl w:val="7F08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409841">
    <w:abstractNumId w:val="8"/>
  </w:num>
  <w:num w:numId="2" w16cid:durableId="748815605">
    <w:abstractNumId w:val="6"/>
  </w:num>
  <w:num w:numId="3" w16cid:durableId="229845898">
    <w:abstractNumId w:val="5"/>
  </w:num>
  <w:num w:numId="4" w16cid:durableId="83690814">
    <w:abstractNumId w:val="4"/>
  </w:num>
  <w:num w:numId="5" w16cid:durableId="1863475802">
    <w:abstractNumId w:val="7"/>
  </w:num>
  <w:num w:numId="6" w16cid:durableId="1444379420">
    <w:abstractNumId w:val="3"/>
  </w:num>
  <w:num w:numId="7" w16cid:durableId="1449741466">
    <w:abstractNumId w:val="2"/>
  </w:num>
  <w:num w:numId="8" w16cid:durableId="1977485862">
    <w:abstractNumId w:val="1"/>
  </w:num>
  <w:num w:numId="9" w16cid:durableId="1842501891">
    <w:abstractNumId w:val="0"/>
  </w:num>
  <w:num w:numId="10" w16cid:durableId="699428027">
    <w:abstractNumId w:val="12"/>
  </w:num>
  <w:num w:numId="11" w16cid:durableId="1600093441">
    <w:abstractNumId w:val="9"/>
  </w:num>
  <w:num w:numId="12" w16cid:durableId="576864124">
    <w:abstractNumId w:val="13"/>
  </w:num>
  <w:num w:numId="13" w16cid:durableId="2031838345">
    <w:abstractNumId w:val="11"/>
  </w:num>
  <w:num w:numId="14" w16cid:durableId="866675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352B"/>
    <w:rsid w:val="0015074B"/>
    <w:rsid w:val="0029639D"/>
    <w:rsid w:val="00326F90"/>
    <w:rsid w:val="003927EE"/>
    <w:rsid w:val="00713FBD"/>
    <w:rsid w:val="00AA1D8D"/>
    <w:rsid w:val="00B47730"/>
    <w:rsid w:val="00CB0664"/>
    <w:rsid w:val="00CD5B4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3C4E70"/>
  <w14:defaultImageDpi w14:val="300"/>
  <w15:docId w15:val="{C4BAFF3D-7089-4BC5-9D64-2DB66EC0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C693F"/>
  </w:style>
  <w:style w:type="paragraph" w:styleId="Kop1">
    <w:name w:val="heading 1"/>
    <w:basedOn w:val="Standaard"/>
    <w:next w:val="Standaard"/>
    <w:link w:val="Kop1Char"/>
    <w:uiPriority w:val="9"/>
    <w:qFormat/>
    <w:rsid w:val="00FC693F"/>
    <w:pPr>
      <w:keepNext/>
      <w:keepLines/>
      <w:spacing w:before="480" w:after="0"/>
      <w:outlineLvl w:val="0"/>
    </w:pPr>
    <w:rPr>
      <w:rFonts w:asciiTheme="majorHAnsi" w:eastAsiaTheme="majorEastAsia" w:hAnsiTheme="majorHAnsi" w:cstheme="majorBidi"/>
      <w:b/>
      <w:bCs/>
      <w:color w:val="7B230B" w:themeColor="accent1" w:themeShade="BF"/>
      <w:sz w:val="28"/>
      <w:szCs w:val="28"/>
    </w:rPr>
  </w:style>
  <w:style w:type="paragraph" w:styleId="Kop2">
    <w:name w:val="heading 2"/>
    <w:basedOn w:val="Standaard"/>
    <w:next w:val="Standaard"/>
    <w:link w:val="Kop2Char"/>
    <w:uiPriority w:val="9"/>
    <w:unhideWhenUsed/>
    <w:qFormat/>
    <w:rsid w:val="00FC693F"/>
    <w:pPr>
      <w:keepNext/>
      <w:keepLines/>
      <w:spacing w:before="200" w:after="0"/>
      <w:outlineLvl w:val="1"/>
    </w:pPr>
    <w:rPr>
      <w:rFonts w:asciiTheme="majorHAnsi" w:eastAsiaTheme="majorEastAsia" w:hAnsiTheme="majorHAnsi" w:cstheme="majorBidi"/>
      <w:b/>
      <w:bCs/>
      <w:color w:val="A5300F" w:themeColor="accent1"/>
      <w:sz w:val="26"/>
      <w:szCs w:val="26"/>
    </w:rPr>
  </w:style>
  <w:style w:type="paragraph" w:styleId="Kop3">
    <w:name w:val="heading 3"/>
    <w:basedOn w:val="Standaard"/>
    <w:next w:val="Standaard"/>
    <w:link w:val="Kop3Char"/>
    <w:uiPriority w:val="9"/>
    <w:unhideWhenUsed/>
    <w:qFormat/>
    <w:rsid w:val="00FC693F"/>
    <w:pPr>
      <w:keepNext/>
      <w:keepLines/>
      <w:spacing w:before="200" w:after="0"/>
      <w:outlineLvl w:val="2"/>
    </w:pPr>
    <w:rPr>
      <w:rFonts w:asciiTheme="majorHAnsi" w:eastAsiaTheme="majorEastAsia" w:hAnsiTheme="majorHAnsi" w:cstheme="majorBidi"/>
      <w:b/>
      <w:bCs/>
      <w:color w:val="A5300F" w:themeColor="accent1"/>
    </w:rPr>
  </w:style>
  <w:style w:type="paragraph" w:styleId="Kop4">
    <w:name w:val="heading 4"/>
    <w:basedOn w:val="Standaard"/>
    <w:next w:val="Standaard"/>
    <w:link w:val="Kop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A5300F" w:themeColor="accent1"/>
    </w:rPr>
  </w:style>
  <w:style w:type="paragraph" w:styleId="Kop5">
    <w:name w:val="heading 5"/>
    <w:basedOn w:val="Standaard"/>
    <w:next w:val="Standaard"/>
    <w:link w:val="Kop5Char"/>
    <w:uiPriority w:val="9"/>
    <w:semiHidden/>
    <w:unhideWhenUsed/>
    <w:qFormat/>
    <w:rsid w:val="00FC693F"/>
    <w:pPr>
      <w:keepNext/>
      <w:keepLines/>
      <w:spacing w:before="200" w:after="0"/>
      <w:outlineLvl w:val="4"/>
    </w:pPr>
    <w:rPr>
      <w:rFonts w:asciiTheme="majorHAnsi" w:eastAsiaTheme="majorEastAsia" w:hAnsiTheme="majorHAnsi" w:cstheme="majorBidi"/>
      <w:color w:val="511707" w:themeColor="accent1" w:themeShade="7F"/>
    </w:rPr>
  </w:style>
  <w:style w:type="paragraph" w:styleId="Kop6">
    <w:name w:val="heading 6"/>
    <w:basedOn w:val="Standaard"/>
    <w:next w:val="Standaard"/>
    <w:link w:val="Kop6Char"/>
    <w:uiPriority w:val="9"/>
    <w:semiHidden/>
    <w:unhideWhenUsed/>
    <w:qFormat/>
    <w:rsid w:val="00FC693F"/>
    <w:pPr>
      <w:keepNext/>
      <w:keepLines/>
      <w:spacing w:before="200" w:after="0"/>
      <w:outlineLvl w:val="5"/>
    </w:pPr>
    <w:rPr>
      <w:rFonts w:asciiTheme="majorHAnsi" w:eastAsiaTheme="majorEastAsia" w:hAnsiTheme="majorHAnsi" w:cstheme="majorBidi"/>
      <w:i/>
      <w:iCs/>
      <w:color w:val="511707" w:themeColor="accent1" w:themeShade="7F"/>
    </w:rPr>
  </w:style>
  <w:style w:type="paragraph" w:styleId="Kop7">
    <w:name w:val="heading 7"/>
    <w:basedOn w:val="Standaard"/>
    <w:next w:val="Standaard"/>
    <w:link w:val="Kop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FC693F"/>
    <w:pPr>
      <w:keepNext/>
      <w:keepLines/>
      <w:spacing w:before="200" w:after="0"/>
      <w:outlineLvl w:val="7"/>
    </w:pPr>
    <w:rPr>
      <w:rFonts w:asciiTheme="majorHAnsi" w:eastAsiaTheme="majorEastAsia" w:hAnsiTheme="majorHAnsi" w:cstheme="majorBidi"/>
      <w:color w:val="A5300F" w:themeColor="accent1"/>
      <w:sz w:val="20"/>
      <w:szCs w:val="20"/>
    </w:rPr>
  </w:style>
  <w:style w:type="paragraph" w:styleId="Kop9">
    <w:name w:val="heading 9"/>
    <w:basedOn w:val="Standaard"/>
    <w:next w:val="Standaard"/>
    <w:link w:val="Kop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618B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618BF"/>
  </w:style>
  <w:style w:type="paragraph" w:styleId="Voettekst">
    <w:name w:val="footer"/>
    <w:basedOn w:val="Standaard"/>
    <w:link w:val="VoettekstChar"/>
    <w:uiPriority w:val="99"/>
    <w:unhideWhenUsed/>
    <w:rsid w:val="00E618B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618BF"/>
  </w:style>
  <w:style w:type="paragraph" w:styleId="Geenafstand">
    <w:name w:val="No Spacing"/>
    <w:uiPriority w:val="1"/>
    <w:qFormat/>
    <w:rsid w:val="00FC693F"/>
    <w:pPr>
      <w:spacing w:after="0" w:line="240" w:lineRule="auto"/>
    </w:pPr>
  </w:style>
  <w:style w:type="character" w:customStyle="1" w:styleId="Kop1Char">
    <w:name w:val="Kop 1 Char"/>
    <w:basedOn w:val="Standaardalinea-lettertype"/>
    <w:link w:val="Kop1"/>
    <w:uiPriority w:val="9"/>
    <w:rsid w:val="00FC693F"/>
    <w:rPr>
      <w:rFonts w:asciiTheme="majorHAnsi" w:eastAsiaTheme="majorEastAsia" w:hAnsiTheme="majorHAnsi" w:cstheme="majorBidi"/>
      <w:b/>
      <w:bCs/>
      <w:color w:val="7B230B" w:themeColor="accent1" w:themeShade="BF"/>
      <w:sz w:val="28"/>
      <w:szCs w:val="28"/>
    </w:rPr>
  </w:style>
  <w:style w:type="character" w:customStyle="1" w:styleId="Kop2Char">
    <w:name w:val="Kop 2 Char"/>
    <w:basedOn w:val="Standaardalinea-lettertype"/>
    <w:link w:val="Kop2"/>
    <w:uiPriority w:val="9"/>
    <w:rsid w:val="00FC693F"/>
    <w:rPr>
      <w:rFonts w:asciiTheme="majorHAnsi" w:eastAsiaTheme="majorEastAsia" w:hAnsiTheme="majorHAnsi" w:cstheme="majorBidi"/>
      <w:b/>
      <w:bCs/>
      <w:color w:val="A5300F" w:themeColor="accent1"/>
      <w:sz w:val="26"/>
      <w:szCs w:val="26"/>
    </w:rPr>
  </w:style>
  <w:style w:type="character" w:customStyle="1" w:styleId="Kop3Char">
    <w:name w:val="Kop 3 Char"/>
    <w:basedOn w:val="Standaardalinea-lettertype"/>
    <w:link w:val="Kop3"/>
    <w:uiPriority w:val="9"/>
    <w:rsid w:val="00FC693F"/>
    <w:rPr>
      <w:rFonts w:asciiTheme="majorHAnsi" w:eastAsiaTheme="majorEastAsia" w:hAnsiTheme="majorHAnsi" w:cstheme="majorBidi"/>
      <w:b/>
      <w:bCs/>
      <w:color w:val="A5300F" w:themeColor="accent1"/>
    </w:rPr>
  </w:style>
  <w:style w:type="paragraph" w:styleId="Titel">
    <w:name w:val="Title"/>
    <w:basedOn w:val="Standaard"/>
    <w:next w:val="Standaard"/>
    <w:link w:val="TitelChar"/>
    <w:uiPriority w:val="10"/>
    <w:qFormat/>
    <w:rsid w:val="00FC693F"/>
    <w:pPr>
      <w:pBdr>
        <w:bottom w:val="single" w:sz="8" w:space="4" w:color="A5300F"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elChar">
    <w:name w:val="Titel Char"/>
    <w:basedOn w:val="Standaardalinea-lettertype"/>
    <w:link w:val="Titel"/>
    <w:uiPriority w:val="10"/>
    <w:rsid w:val="00FC693F"/>
    <w:rPr>
      <w:rFonts w:asciiTheme="majorHAnsi" w:eastAsiaTheme="majorEastAsia" w:hAnsiTheme="majorHAnsi" w:cstheme="majorBidi"/>
      <w:color w:val="252525" w:themeColor="text2" w:themeShade="BF"/>
      <w:spacing w:val="5"/>
      <w:kern w:val="28"/>
      <w:sz w:val="52"/>
      <w:szCs w:val="52"/>
    </w:rPr>
  </w:style>
  <w:style w:type="paragraph" w:styleId="Ondertitel">
    <w:name w:val="Subtitle"/>
    <w:basedOn w:val="Standaard"/>
    <w:next w:val="Standaard"/>
    <w:link w:val="OndertitelChar"/>
    <w:uiPriority w:val="11"/>
    <w:qFormat/>
    <w:rsid w:val="00FC693F"/>
    <w:pPr>
      <w:numPr>
        <w:ilvl w:val="1"/>
      </w:numPr>
    </w:pPr>
    <w:rPr>
      <w:rFonts w:asciiTheme="majorHAnsi" w:eastAsiaTheme="majorEastAsia" w:hAnsiTheme="majorHAnsi" w:cstheme="majorBidi"/>
      <w:i/>
      <w:iCs/>
      <w:color w:val="A5300F" w:themeColor="accent1"/>
      <w:spacing w:val="15"/>
      <w:sz w:val="24"/>
      <w:szCs w:val="24"/>
    </w:rPr>
  </w:style>
  <w:style w:type="character" w:customStyle="1" w:styleId="OndertitelChar">
    <w:name w:val="Ondertitel Char"/>
    <w:basedOn w:val="Standaardalinea-lettertype"/>
    <w:link w:val="Ondertitel"/>
    <w:uiPriority w:val="11"/>
    <w:rsid w:val="00FC693F"/>
    <w:rPr>
      <w:rFonts w:asciiTheme="majorHAnsi" w:eastAsiaTheme="majorEastAsia" w:hAnsiTheme="majorHAnsi" w:cstheme="majorBidi"/>
      <w:i/>
      <w:iCs/>
      <w:color w:val="A5300F" w:themeColor="accent1"/>
      <w:spacing w:val="15"/>
      <w:sz w:val="24"/>
      <w:szCs w:val="24"/>
    </w:rPr>
  </w:style>
  <w:style w:type="paragraph" w:styleId="Lijstalinea">
    <w:name w:val="List Paragraph"/>
    <w:basedOn w:val="Standaard"/>
    <w:uiPriority w:val="34"/>
    <w:qFormat/>
    <w:rsid w:val="00FC693F"/>
    <w:pPr>
      <w:ind w:left="720"/>
      <w:contextualSpacing/>
    </w:pPr>
  </w:style>
  <w:style w:type="paragraph" w:styleId="Plattetekst">
    <w:name w:val="Body Text"/>
    <w:basedOn w:val="Standaard"/>
    <w:link w:val="PlattetekstChar"/>
    <w:uiPriority w:val="99"/>
    <w:unhideWhenUsed/>
    <w:rsid w:val="00AA1D8D"/>
    <w:pPr>
      <w:spacing w:after="120"/>
    </w:pPr>
  </w:style>
  <w:style w:type="character" w:customStyle="1" w:styleId="PlattetekstChar">
    <w:name w:val="Platte tekst Char"/>
    <w:basedOn w:val="Standaardalinea-lettertype"/>
    <w:link w:val="Plattetekst"/>
    <w:uiPriority w:val="99"/>
    <w:rsid w:val="00AA1D8D"/>
  </w:style>
  <w:style w:type="paragraph" w:styleId="Plattetekst2">
    <w:name w:val="Body Text 2"/>
    <w:basedOn w:val="Standaard"/>
    <w:link w:val="Plattetekst2Char"/>
    <w:uiPriority w:val="99"/>
    <w:unhideWhenUsed/>
    <w:rsid w:val="00AA1D8D"/>
    <w:pPr>
      <w:spacing w:after="120" w:line="480" w:lineRule="auto"/>
    </w:pPr>
  </w:style>
  <w:style w:type="character" w:customStyle="1" w:styleId="Plattetekst2Char">
    <w:name w:val="Platte tekst 2 Char"/>
    <w:basedOn w:val="Standaardalinea-lettertype"/>
    <w:link w:val="Plattetekst2"/>
    <w:uiPriority w:val="99"/>
    <w:rsid w:val="00AA1D8D"/>
  </w:style>
  <w:style w:type="paragraph" w:styleId="Plattetekst3">
    <w:name w:val="Body Text 3"/>
    <w:basedOn w:val="Standaard"/>
    <w:link w:val="Plattetekst3Char"/>
    <w:uiPriority w:val="99"/>
    <w:unhideWhenUsed/>
    <w:rsid w:val="00AA1D8D"/>
    <w:pPr>
      <w:spacing w:after="120"/>
    </w:pPr>
    <w:rPr>
      <w:sz w:val="16"/>
      <w:szCs w:val="16"/>
    </w:rPr>
  </w:style>
  <w:style w:type="character" w:customStyle="1" w:styleId="Plattetekst3Char">
    <w:name w:val="Platte tekst 3 Char"/>
    <w:basedOn w:val="Standaardalinea-lettertype"/>
    <w:link w:val="Plattetekst3"/>
    <w:uiPriority w:val="99"/>
    <w:rsid w:val="00AA1D8D"/>
    <w:rPr>
      <w:sz w:val="16"/>
      <w:szCs w:val="16"/>
    </w:rPr>
  </w:style>
  <w:style w:type="paragraph" w:styleId="Lijst">
    <w:name w:val="List"/>
    <w:basedOn w:val="Standaard"/>
    <w:uiPriority w:val="99"/>
    <w:unhideWhenUsed/>
    <w:rsid w:val="00AA1D8D"/>
    <w:pPr>
      <w:ind w:left="360" w:hanging="360"/>
      <w:contextualSpacing/>
    </w:pPr>
  </w:style>
  <w:style w:type="paragraph" w:styleId="Lijst2">
    <w:name w:val="List 2"/>
    <w:basedOn w:val="Standaard"/>
    <w:uiPriority w:val="99"/>
    <w:unhideWhenUsed/>
    <w:rsid w:val="00326F90"/>
    <w:pPr>
      <w:ind w:left="720" w:hanging="360"/>
      <w:contextualSpacing/>
    </w:pPr>
  </w:style>
  <w:style w:type="paragraph" w:styleId="Lijst3">
    <w:name w:val="List 3"/>
    <w:basedOn w:val="Standaard"/>
    <w:uiPriority w:val="99"/>
    <w:unhideWhenUsed/>
    <w:rsid w:val="00326F90"/>
    <w:pPr>
      <w:ind w:left="1080" w:hanging="360"/>
      <w:contextualSpacing/>
    </w:pPr>
  </w:style>
  <w:style w:type="paragraph" w:styleId="Lijstopsomteken">
    <w:name w:val="List Bullet"/>
    <w:basedOn w:val="Standaard"/>
    <w:uiPriority w:val="99"/>
    <w:unhideWhenUsed/>
    <w:rsid w:val="00326F90"/>
    <w:pPr>
      <w:numPr>
        <w:numId w:val="1"/>
      </w:numPr>
      <w:contextualSpacing/>
    </w:pPr>
  </w:style>
  <w:style w:type="paragraph" w:styleId="Lijstopsomteken2">
    <w:name w:val="List Bullet 2"/>
    <w:basedOn w:val="Standaard"/>
    <w:uiPriority w:val="99"/>
    <w:unhideWhenUsed/>
    <w:rsid w:val="00326F90"/>
    <w:pPr>
      <w:numPr>
        <w:numId w:val="2"/>
      </w:numPr>
      <w:contextualSpacing/>
    </w:pPr>
  </w:style>
  <w:style w:type="paragraph" w:styleId="Lijstopsomteken3">
    <w:name w:val="List Bullet 3"/>
    <w:basedOn w:val="Standaard"/>
    <w:uiPriority w:val="99"/>
    <w:unhideWhenUsed/>
    <w:rsid w:val="00326F90"/>
    <w:pPr>
      <w:numPr>
        <w:numId w:val="3"/>
      </w:numPr>
      <w:contextualSpacing/>
    </w:pPr>
  </w:style>
  <w:style w:type="paragraph" w:styleId="Lijstnummering">
    <w:name w:val="List Number"/>
    <w:basedOn w:val="Standaard"/>
    <w:uiPriority w:val="99"/>
    <w:unhideWhenUsed/>
    <w:rsid w:val="00326F90"/>
    <w:pPr>
      <w:numPr>
        <w:numId w:val="5"/>
      </w:numPr>
      <w:contextualSpacing/>
    </w:pPr>
  </w:style>
  <w:style w:type="paragraph" w:styleId="Lijstnummering2">
    <w:name w:val="List Number 2"/>
    <w:basedOn w:val="Standaard"/>
    <w:uiPriority w:val="99"/>
    <w:unhideWhenUsed/>
    <w:rsid w:val="0029639D"/>
    <w:pPr>
      <w:numPr>
        <w:numId w:val="6"/>
      </w:numPr>
      <w:contextualSpacing/>
    </w:pPr>
  </w:style>
  <w:style w:type="paragraph" w:styleId="Lijstnummering3">
    <w:name w:val="List Number 3"/>
    <w:basedOn w:val="Standaard"/>
    <w:uiPriority w:val="99"/>
    <w:unhideWhenUsed/>
    <w:rsid w:val="0029639D"/>
    <w:pPr>
      <w:numPr>
        <w:numId w:val="7"/>
      </w:numPr>
      <w:contextualSpacing/>
    </w:pPr>
  </w:style>
  <w:style w:type="paragraph" w:styleId="Lijstvoortzetting">
    <w:name w:val="List Continue"/>
    <w:basedOn w:val="Standaard"/>
    <w:uiPriority w:val="99"/>
    <w:unhideWhenUsed/>
    <w:rsid w:val="0029639D"/>
    <w:pPr>
      <w:spacing w:after="120"/>
      <w:ind w:left="360"/>
      <w:contextualSpacing/>
    </w:pPr>
  </w:style>
  <w:style w:type="paragraph" w:styleId="Lijstvoortzetting2">
    <w:name w:val="List Continue 2"/>
    <w:basedOn w:val="Standaard"/>
    <w:uiPriority w:val="99"/>
    <w:unhideWhenUsed/>
    <w:rsid w:val="0029639D"/>
    <w:pPr>
      <w:spacing w:after="120"/>
      <w:ind w:left="720"/>
      <w:contextualSpacing/>
    </w:pPr>
  </w:style>
  <w:style w:type="paragraph" w:styleId="Lijstvoortzetting3">
    <w:name w:val="List Continue 3"/>
    <w:basedOn w:val="Standaard"/>
    <w:uiPriority w:val="99"/>
    <w:unhideWhenUsed/>
    <w:rsid w:val="0029639D"/>
    <w:pPr>
      <w:spacing w:after="120"/>
      <w:ind w:left="1080"/>
      <w:contextualSpacing/>
    </w:pPr>
  </w:style>
  <w:style w:type="paragraph" w:styleId="Macrotekst">
    <w:name w:val="macro"/>
    <w:link w:val="Macroteks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kstChar">
    <w:name w:val="Macrotekst Char"/>
    <w:basedOn w:val="Standaardalinea-lettertype"/>
    <w:link w:val="Macrotekst"/>
    <w:uiPriority w:val="99"/>
    <w:rsid w:val="0029639D"/>
    <w:rPr>
      <w:rFonts w:ascii="Courier" w:hAnsi="Courier"/>
      <w:sz w:val="20"/>
      <w:szCs w:val="20"/>
    </w:rPr>
  </w:style>
  <w:style w:type="paragraph" w:styleId="Citaat">
    <w:name w:val="Quote"/>
    <w:basedOn w:val="Standaard"/>
    <w:next w:val="Standaard"/>
    <w:link w:val="CitaatChar"/>
    <w:uiPriority w:val="29"/>
    <w:qFormat/>
    <w:rsid w:val="00FC693F"/>
    <w:rPr>
      <w:i/>
      <w:iCs/>
      <w:color w:val="000000" w:themeColor="text1"/>
    </w:rPr>
  </w:style>
  <w:style w:type="character" w:customStyle="1" w:styleId="CitaatChar">
    <w:name w:val="Citaat Char"/>
    <w:basedOn w:val="Standaardalinea-lettertype"/>
    <w:link w:val="Citaat"/>
    <w:uiPriority w:val="29"/>
    <w:rsid w:val="00FC693F"/>
    <w:rPr>
      <w:i/>
      <w:iCs/>
      <w:color w:val="000000" w:themeColor="text1"/>
    </w:rPr>
  </w:style>
  <w:style w:type="character" w:customStyle="1" w:styleId="Kop4Char">
    <w:name w:val="Kop 4 Char"/>
    <w:basedOn w:val="Standaardalinea-lettertype"/>
    <w:link w:val="Kop4"/>
    <w:uiPriority w:val="9"/>
    <w:semiHidden/>
    <w:rsid w:val="00FC693F"/>
    <w:rPr>
      <w:rFonts w:asciiTheme="majorHAnsi" w:eastAsiaTheme="majorEastAsia" w:hAnsiTheme="majorHAnsi" w:cstheme="majorBidi"/>
      <w:b/>
      <w:bCs/>
      <w:i/>
      <w:iCs/>
      <w:color w:val="A5300F" w:themeColor="accent1"/>
    </w:rPr>
  </w:style>
  <w:style w:type="character" w:customStyle="1" w:styleId="Kop5Char">
    <w:name w:val="Kop 5 Char"/>
    <w:basedOn w:val="Standaardalinea-lettertype"/>
    <w:link w:val="Kop5"/>
    <w:uiPriority w:val="9"/>
    <w:semiHidden/>
    <w:rsid w:val="00FC693F"/>
    <w:rPr>
      <w:rFonts w:asciiTheme="majorHAnsi" w:eastAsiaTheme="majorEastAsia" w:hAnsiTheme="majorHAnsi" w:cstheme="majorBidi"/>
      <w:color w:val="511707" w:themeColor="accent1" w:themeShade="7F"/>
    </w:rPr>
  </w:style>
  <w:style w:type="character" w:customStyle="1" w:styleId="Kop6Char">
    <w:name w:val="Kop 6 Char"/>
    <w:basedOn w:val="Standaardalinea-lettertype"/>
    <w:link w:val="Kop6"/>
    <w:uiPriority w:val="9"/>
    <w:semiHidden/>
    <w:rsid w:val="00FC693F"/>
    <w:rPr>
      <w:rFonts w:asciiTheme="majorHAnsi" w:eastAsiaTheme="majorEastAsia" w:hAnsiTheme="majorHAnsi" w:cstheme="majorBidi"/>
      <w:i/>
      <w:iCs/>
      <w:color w:val="511707" w:themeColor="accent1" w:themeShade="7F"/>
    </w:rPr>
  </w:style>
  <w:style w:type="character" w:customStyle="1" w:styleId="Kop7Char">
    <w:name w:val="Kop 7 Char"/>
    <w:basedOn w:val="Standaardalinea-lettertype"/>
    <w:link w:val="Kop7"/>
    <w:uiPriority w:val="9"/>
    <w:semiHidden/>
    <w:rsid w:val="00FC693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FC693F"/>
    <w:rPr>
      <w:rFonts w:asciiTheme="majorHAnsi" w:eastAsiaTheme="majorEastAsia" w:hAnsiTheme="majorHAnsi" w:cstheme="majorBidi"/>
      <w:color w:val="A5300F" w:themeColor="accent1"/>
      <w:sz w:val="20"/>
      <w:szCs w:val="20"/>
    </w:rPr>
  </w:style>
  <w:style w:type="character" w:customStyle="1" w:styleId="Kop9Char">
    <w:name w:val="Kop 9 Char"/>
    <w:basedOn w:val="Standaardalinea-lettertype"/>
    <w:link w:val="Kop9"/>
    <w:uiPriority w:val="9"/>
    <w:semiHidden/>
    <w:rsid w:val="00FC693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FC693F"/>
    <w:pPr>
      <w:spacing w:line="240" w:lineRule="auto"/>
    </w:pPr>
    <w:rPr>
      <w:b/>
      <w:bCs/>
      <w:color w:val="A5300F" w:themeColor="accent1"/>
      <w:sz w:val="18"/>
      <w:szCs w:val="18"/>
    </w:rPr>
  </w:style>
  <w:style w:type="character" w:styleId="Zwaar">
    <w:name w:val="Strong"/>
    <w:basedOn w:val="Standaardalinea-lettertype"/>
    <w:uiPriority w:val="22"/>
    <w:qFormat/>
    <w:rsid w:val="00FC693F"/>
    <w:rPr>
      <w:b/>
      <w:bCs/>
    </w:rPr>
  </w:style>
  <w:style w:type="character" w:styleId="Nadruk">
    <w:name w:val="Emphasis"/>
    <w:basedOn w:val="Standaardalinea-lettertype"/>
    <w:uiPriority w:val="20"/>
    <w:qFormat/>
    <w:rsid w:val="00FC693F"/>
    <w:rPr>
      <w:i/>
      <w:iCs/>
    </w:rPr>
  </w:style>
  <w:style w:type="paragraph" w:styleId="Duidelijkcitaat">
    <w:name w:val="Intense Quote"/>
    <w:basedOn w:val="Standaard"/>
    <w:next w:val="Standaard"/>
    <w:link w:val="DuidelijkcitaatChar"/>
    <w:uiPriority w:val="30"/>
    <w:qFormat/>
    <w:rsid w:val="00FC693F"/>
    <w:pPr>
      <w:pBdr>
        <w:bottom w:val="single" w:sz="4" w:space="4" w:color="A5300F" w:themeColor="accent1"/>
      </w:pBdr>
      <w:spacing w:before="200" w:after="280"/>
      <w:ind w:left="936" w:right="936"/>
    </w:pPr>
    <w:rPr>
      <w:b/>
      <w:bCs/>
      <w:i/>
      <w:iCs/>
      <w:color w:val="A5300F" w:themeColor="accent1"/>
    </w:rPr>
  </w:style>
  <w:style w:type="character" w:customStyle="1" w:styleId="DuidelijkcitaatChar">
    <w:name w:val="Duidelijk citaat Char"/>
    <w:basedOn w:val="Standaardalinea-lettertype"/>
    <w:link w:val="Duidelijkcitaat"/>
    <w:uiPriority w:val="30"/>
    <w:rsid w:val="00FC693F"/>
    <w:rPr>
      <w:b/>
      <w:bCs/>
      <w:i/>
      <w:iCs/>
      <w:color w:val="A5300F" w:themeColor="accent1"/>
    </w:rPr>
  </w:style>
  <w:style w:type="character" w:styleId="Subtielebenadrukking">
    <w:name w:val="Subtle Emphasis"/>
    <w:basedOn w:val="Standaardalinea-lettertype"/>
    <w:uiPriority w:val="19"/>
    <w:qFormat/>
    <w:rsid w:val="00FC693F"/>
    <w:rPr>
      <w:i/>
      <w:iCs/>
      <w:color w:val="808080" w:themeColor="text1" w:themeTint="7F"/>
    </w:rPr>
  </w:style>
  <w:style w:type="character" w:styleId="Intensievebenadrukking">
    <w:name w:val="Intense Emphasis"/>
    <w:basedOn w:val="Standaardalinea-lettertype"/>
    <w:uiPriority w:val="21"/>
    <w:qFormat/>
    <w:rsid w:val="00FC693F"/>
    <w:rPr>
      <w:b/>
      <w:bCs/>
      <w:i/>
      <w:iCs/>
      <w:color w:val="A5300F" w:themeColor="accent1"/>
    </w:rPr>
  </w:style>
  <w:style w:type="character" w:styleId="Subtieleverwijzing">
    <w:name w:val="Subtle Reference"/>
    <w:basedOn w:val="Standaardalinea-lettertype"/>
    <w:uiPriority w:val="31"/>
    <w:qFormat/>
    <w:rsid w:val="00FC693F"/>
    <w:rPr>
      <w:smallCaps/>
      <w:color w:val="D55816" w:themeColor="accent2"/>
      <w:u w:val="single"/>
    </w:rPr>
  </w:style>
  <w:style w:type="character" w:styleId="Intensieveverwijzing">
    <w:name w:val="Intense Reference"/>
    <w:basedOn w:val="Standaardalinea-lettertype"/>
    <w:uiPriority w:val="32"/>
    <w:qFormat/>
    <w:rsid w:val="00FC693F"/>
    <w:rPr>
      <w:b/>
      <w:bCs/>
      <w:smallCaps/>
      <w:color w:val="D55816" w:themeColor="accent2"/>
      <w:spacing w:val="5"/>
      <w:u w:val="single"/>
    </w:rPr>
  </w:style>
  <w:style w:type="character" w:styleId="Titelvanboek">
    <w:name w:val="Book Title"/>
    <w:basedOn w:val="Standaardalinea-lettertype"/>
    <w:uiPriority w:val="33"/>
    <w:qFormat/>
    <w:rsid w:val="00FC693F"/>
    <w:rPr>
      <w:b/>
      <w:bCs/>
      <w:smallCaps/>
      <w:spacing w:val="5"/>
    </w:rPr>
  </w:style>
  <w:style w:type="paragraph" w:styleId="Kopvaninhoudsopgave">
    <w:name w:val="TOC Heading"/>
    <w:basedOn w:val="Kop1"/>
    <w:next w:val="Standaard"/>
    <w:uiPriority w:val="39"/>
    <w:semiHidden/>
    <w:unhideWhenUsed/>
    <w:qFormat/>
    <w:rsid w:val="00FC693F"/>
    <w:pPr>
      <w:outlineLvl w:val="9"/>
    </w:pPr>
  </w:style>
  <w:style w:type="table" w:styleId="Tabelraster">
    <w:name w:val="Table Grid"/>
    <w:basedOn w:val="Standaardtabe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
    <w:name w:val="Light Shading"/>
    <w:basedOn w:val="Standaardtabe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FC693F"/>
    <w:pPr>
      <w:spacing w:after="0" w:line="240" w:lineRule="auto"/>
    </w:pPr>
    <w:rPr>
      <w:color w:val="7B230B" w:themeColor="accent1" w:themeShade="BF"/>
    </w:rPr>
    <w:tblPr>
      <w:tblStyleRowBandSize w:val="1"/>
      <w:tblStyleColBandSize w:val="1"/>
      <w:tblBorders>
        <w:top w:val="single" w:sz="8" w:space="0" w:color="A5300F" w:themeColor="accent1"/>
        <w:bottom w:val="single" w:sz="8" w:space="0" w:color="A5300F" w:themeColor="accent1"/>
      </w:tblBorders>
    </w:tblPr>
    <w:tblStylePr w:type="firstRow">
      <w:pPr>
        <w:spacing w:before="0" w:after="0" w:line="240" w:lineRule="auto"/>
      </w:pPr>
      <w:rPr>
        <w:b/>
        <w:bCs/>
      </w:rPr>
      <w:tblPr/>
      <w:tcPr>
        <w:tcBorders>
          <w:top w:val="single" w:sz="8" w:space="0" w:color="A5300F" w:themeColor="accent1"/>
          <w:left w:val="nil"/>
          <w:bottom w:val="single" w:sz="8" w:space="0" w:color="A5300F" w:themeColor="accent1"/>
          <w:right w:val="nil"/>
          <w:insideH w:val="nil"/>
          <w:insideV w:val="nil"/>
        </w:tcBorders>
      </w:tcPr>
    </w:tblStylePr>
    <w:tblStylePr w:type="lastRow">
      <w:pPr>
        <w:spacing w:before="0" w:after="0" w:line="240" w:lineRule="auto"/>
      </w:pPr>
      <w:rPr>
        <w:b/>
        <w:bCs/>
      </w:rPr>
      <w:tblPr/>
      <w:tcPr>
        <w:tcBorders>
          <w:top w:val="single" w:sz="8" w:space="0" w:color="A5300F" w:themeColor="accent1"/>
          <w:left w:val="nil"/>
          <w:bottom w:val="single" w:sz="8" w:space="0" w:color="A5300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3B4" w:themeFill="accent1" w:themeFillTint="3F"/>
      </w:tcPr>
    </w:tblStylePr>
    <w:tblStylePr w:type="band1Horz">
      <w:tblPr/>
      <w:tcPr>
        <w:tcBorders>
          <w:left w:val="nil"/>
          <w:right w:val="nil"/>
          <w:insideH w:val="nil"/>
          <w:insideV w:val="nil"/>
        </w:tcBorders>
        <w:shd w:val="clear" w:color="auto" w:fill="F8C3B4" w:themeFill="accent1" w:themeFillTint="3F"/>
      </w:tcPr>
    </w:tblStylePr>
  </w:style>
  <w:style w:type="table" w:styleId="Lichtearcering-accent2">
    <w:name w:val="Light Shading Accent 2"/>
    <w:basedOn w:val="Standaardtabel"/>
    <w:uiPriority w:val="60"/>
    <w:rsid w:val="00FC693F"/>
    <w:pPr>
      <w:spacing w:after="0" w:line="240" w:lineRule="auto"/>
    </w:pPr>
    <w:rPr>
      <w:color w:val="9F4110" w:themeColor="accent2" w:themeShade="BF"/>
    </w:rPr>
    <w:tblPr>
      <w:tblStyleRowBandSize w:val="1"/>
      <w:tblStyleColBandSize w:val="1"/>
      <w:tblBorders>
        <w:top w:val="single" w:sz="8" w:space="0" w:color="D55816" w:themeColor="accent2"/>
        <w:bottom w:val="single" w:sz="8" w:space="0" w:color="D55816" w:themeColor="accent2"/>
      </w:tblBorders>
    </w:tblPr>
    <w:tblStylePr w:type="firstRow">
      <w:pPr>
        <w:spacing w:before="0" w:after="0" w:line="240" w:lineRule="auto"/>
      </w:pPr>
      <w:rPr>
        <w:b/>
        <w:bCs/>
      </w:rPr>
      <w:tblPr/>
      <w:tcPr>
        <w:tcBorders>
          <w:top w:val="single" w:sz="8" w:space="0" w:color="D55816" w:themeColor="accent2"/>
          <w:left w:val="nil"/>
          <w:bottom w:val="single" w:sz="8" w:space="0" w:color="D55816" w:themeColor="accent2"/>
          <w:right w:val="nil"/>
          <w:insideH w:val="nil"/>
          <w:insideV w:val="nil"/>
        </w:tcBorders>
      </w:tcPr>
    </w:tblStylePr>
    <w:tblStylePr w:type="lastRow">
      <w:pPr>
        <w:spacing w:before="0" w:after="0" w:line="240" w:lineRule="auto"/>
      </w:pPr>
      <w:rPr>
        <w:b/>
        <w:bCs/>
      </w:rPr>
      <w:tblPr/>
      <w:tcPr>
        <w:tcBorders>
          <w:top w:val="single" w:sz="8" w:space="0" w:color="D55816" w:themeColor="accent2"/>
          <w:left w:val="nil"/>
          <w:bottom w:val="single" w:sz="8" w:space="0" w:color="D5581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4C1" w:themeFill="accent2" w:themeFillTint="3F"/>
      </w:tcPr>
    </w:tblStylePr>
    <w:tblStylePr w:type="band1Horz">
      <w:tblPr/>
      <w:tcPr>
        <w:tcBorders>
          <w:left w:val="nil"/>
          <w:right w:val="nil"/>
          <w:insideH w:val="nil"/>
          <w:insideV w:val="nil"/>
        </w:tcBorders>
        <w:shd w:val="clear" w:color="auto" w:fill="F8D4C1" w:themeFill="accent2" w:themeFillTint="3F"/>
      </w:tcPr>
    </w:tblStylePr>
  </w:style>
  <w:style w:type="table" w:styleId="Lichtearcering-accent3">
    <w:name w:val="Light Shading Accent 3"/>
    <w:basedOn w:val="Standaardtabel"/>
    <w:uiPriority w:val="60"/>
    <w:rsid w:val="00FC693F"/>
    <w:pPr>
      <w:spacing w:after="0" w:line="240" w:lineRule="auto"/>
    </w:pPr>
    <w:rPr>
      <w:color w:val="AC7117" w:themeColor="accent3" w:themeShade="BF"/>
    </w:rPr>
    <w:tblPr>
      <w:tblStyleRowBandSize w:val="1"/>
      <w:tblStyleColBandSize w:val="1"/>
      <w:tblBorders>
        <w:top w:val="single" w:sz="8" w:space="0" w:color="E19825" w:themeColor="accent3"/>
        <w:bottom w:val="single" w:sz="8" w:space="0" w:color="E19825" w:themeColor="accent3"/>
      </w:tblBorders>
    </w:tblPr>
    <w:tblStylePr w:type="firstRow">
      <w:pPr>
        <w:spacing w:before="0" w:after="0" w:line="240" w:lineRule="auto"/>
      </w:pPr>
      <w:rPr>
        <w:b/>
        <w:bCs/>
      </w:rPr>
      <w:tblPr/>
      <w:tcPr>
        <w:tcBorders>
          <w:top w:val="single" w:sz="8" w:space="0" w:color="E19825" w:themeColor="accent3"/>
          <w:left w:val="nil"/>
          <w:bottom w:val="single" w:sz="8" w:space="0" w:color="E19825" w:themeColor="accent3"/>
          <w:right w:val="nil"/>
          <w:insideH w:val="nil"/>
          <w:insideV w:val="nil"/>
        </w:tcBorders>
      </w:tcPr>
    </w:tblStylePr>
    <w:tblStylePr w:type="lastRow">
      <w:pPr>
        <w:spacing w:before="0" w:after="0" w:line="240" w:lineRule="auto"/>
      </w:pPr>
      <w:rPr>
        <w:b/>
        <w:bCs/>
      </w:rPr>
      <w:tblPr/>
      <w:tcPr>
        <w:tcBorders>
          <w:top w:val="single" w:sz="8" w:space="0" w:color="E19825" w:themeColor="accent3"/>
          <w:left w:val="nil"/>
          <w:bottom w:val="single" w:sz="8" w:space="0" w:color="E1982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5C9" w:themeFill="accent3" w:themeFillTint="3F"/>
      </w:tcPr>
    </w:tblStylePr>
    <w:tblStylePr w:type="band1Horz">
      <w:tblPr/>
      <w:tcPr>
        <w:tcBorders>
          <w:left w:val="nil"/>
          <w:right w:val="nil"/>
          <w:insideH w:val="nil"/>
          <w:insideV w:val="nil"/>
        </w:tcBorders>
        <w:shd w:val="clear" w:color="auto" w:fill="F7E5C9" w:themeFill="accent3" w:themeFillTint="3F"/>
      </w:tcPr>
    </w:tblStylePr>
  </w:style>
  <w:style w:type="table" w:styleId="Lichtearcering-accent4">
    <w:name w:val="Light Shading Accent 4"/>
    <w:basedOn w:val="Standaardtabel"/>
    <w:uiPriority w:val="60"/>
    <w:rsid w:val="00FC693F"/>
    <w:pPr>
      <w:spacing w:after="0" w:line="240" w:lineRule="auto"/>
    </w:pPr>
    <w:rPr>
      <w:color w:val="8D7654" w:themeColor="accent4" w:themeShade="BF"/>
    </w:rPr>
    <w:tblPr>
      <w:tblStyleRowBandSize w:val="1"/>
      <w:tblStyleColBandSize w:val="1"/>
      <w:tblBorders>
        <w:top w:val="single" w:sz="8" w:space="0" w:color="B19C7D" w:themeColor="accent4"/>
        <w:bottom w:val="single" w:sz="8" w:space="0" w:color="B19C7D" w:themeColor="accent4"/>
      </w:tblBorders>
    </w:tblPr>
    <w:tblStylePr w:type="firstRow">
      <w:pPr>
        <w:spacing w:before="0" w:after="0" w:line="240" w:lineRule="auto"/>
      </w:pPr>
      <w:rPr>
        <w:b/>
        <w:bCs/>
      </w:rPr>
      <w:tblPr/>
      <w:tcPr>
        <w:tcBorders>
          <w:top w:val="single" w:sz="8" w:space="0" w:color="B19C7D" w:themeColor="accent4"/>
          <w:left w:val="nil"/>
          <w:bottom w:val="single" w:sz="8" w:space="0" w:color="B19C7D" w:themeColor="accent4"/>
          <w:right w:val="nil"/>
          <w:insideH w:val="nil"/>
          <w:insideV w:val="nil"/>
        </w:tcBorders>
      </w:tcPr>
    </w:tblStylePr>
    <w:tblStylePr w:type="lastRow">
      <w:pPr>
        <w:spacing w:before="0" w:after="0" w:line="240" w:lineRule="auto"/>
      </w:pPr>
      <w:rPr>
        <w:b/>
        <w:bCs/>
      </w:rPr>
      <w:tblPr/>
      <w:tcPr>
        <w:tcBorders>
          <w:top w:val="single" w:sz="8" w:space="0" w:color="B19C7D" w:themeColor="accent4"/>
          <w:left w:val="nil"/>
          <w:bottom w:val="single" w:sz="8" w:space="0" w:color="B19C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6DE" w:themeFill="accent4" w:themeFillTint="3F"/>
      </w:tcPr>
    </w:tblStylePr>
    <w:tblStylePr w:type="band1Horz">
      <w:tblPr/>
      <w:tcPr>
        <w:tcBorders>
          <w:left w:val="nil"/>
          <w:right w:val="nil"/>
          <w:insideH w:val="nil"/>
          <w:insideV w:val="nil"/>
        </w:tcBorders>
        <w:shd w:val="clear" w:color="auto" w:fill="EBE6DE" w:themeFill="accent4" w:themeFillTint="3F"/>
      </w:tcPr>
    </w:tblStylePr>
  </w:style>
  <w:style w:type="table" w:styleId="Lichtearcering-accent5">
    <w:name w:val="Light Shading Accent 5"/>
    <w:basedOn w:val="Standaardtabel"/>
    <w:uiPriority w:val="60"/>
    <w:rsid w:val="00FC693F"/>
    <w:pPr>
      <w:spacing w:after="0" w:line="240" w:lineRule="auto"/>
    </w:pPr>
    <w:rPr>
      <w:color w:val="5E473D" w:themeColor="accent5" w:themeShade="BF"/>
    </w:rPr>
    <w:tblPr>
      <w:tblStyleRowBandSize w:val="1"/>
      <w:tblStyleColBandSize w:val="1"/>
      <w:tblBorders>
        <w:top w:val="single" w:sz="8" w:space="0" w:color="7F5F52" w:themeColor="accent5"/>
        <w:bottom w:val="single" w:sz="8" w:space="0" w:color="7F5F52" w:themeColor="accent5"/>
      </w:tblBorders>
    </w:tblPr>
    <w:tblStylePr w:type="firstRow">
      <w:pPr>
        <w:spacing w:before="0" w:after="0" w:line="240" w:lineRule="auto"/>
      </w:pPr>
      <w:rPr>
        <w:b/>
        <w:bCs/>
      </w:rPr>
      <w:tblPr/>
      <w:tcPr>
        <w:tcBorders>
          <w:top w:val="single" w:sz="8" w:space="0" w:color="7F5F52" w:themeColor="accent5"/>
          <w:left w:val="nil"/>
          <w:bottom w:val="single" w:sz="8" w:space="0" w:color="7F5F52" w:themeColor="accent5"/>
          <w:right w:val="nil"/>
          <w:insideH w:val="nil"/>
          <w:insideV w:val="nil"/>
        </w:tcBorders>
      </w:tcPr>
    </w:tblStylePr>
    <w:tblStylePr w:type="lastRow">
      <w:pPr>
        <w:spacing w:before="0" w:after="0" w:line="240" w:lineRule="auto"/>
      </w:pPr>
      <w:rPr>
        <w:b/>
        <w:bCs/>
      </w:rPr>
      <w:tblPr/>
      <w:tcPr>
        <w:tcBorders>
          <w:top w:val="single" w:sz="8" w:space="0" w:color="7F5F52" w:themeColor="accent5"/>
          <w:left w:val="nil"/>
          <w:bottom w:val="single" w:sz="8" w:space="0" w:color="7F5F5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D6D1" w:themeFill="accent5" w:themeFillTint="3F"/>
      </w:tcPr>
    </w:tblStylePr>
    <w:tblStylePr w:type="band1Horz">
      <w:tblPr/>
      <w:tcPr>
        <w:tcBorders>
          <w:left w:val="nil"/>
          <w:right w:val="nil"/>
          <w:insideH w:val="nil"/>
          <w:insideV w:val="nil"/>
        </w:tcBorders>
        <w:shd w:val="clear" w:color="auto" w:fill="E1D6D1" w:themeFill="accent5" w:themeFillTint="3F"/>
      </w:tcPr>
    </w:tblStylePr>
  </w:style>
  <w:style w:type="table" w:styleId="Lichtearcering-accent6">
    <w:name w:val="Light Shading Accent 6"/>
    <w:basedOn w:val="Standaardtabel"/>
    <w:uiPriority w:val="60"/>
    <w:rsid w:val="00FC693F"/>
    <w:pPr>
      <w:spacing w:after="0" w:line="240" w:lineRule="auto"/>
    </w:pPr>
    <w:rPr>
      <w:color w:val="855D36" w:themeColor="accent6" w:themeShade="BF"/>
    </w:rPr>
    <w:tblPr>
      <w:tblStyleRowBandSize w:val="1"/>
      <w:tblStyleColBandSize w:val="1"/>
      <w:tblBorders>
        <w:top w:val="single" w:sz="8" w:space="0" w:color="B27D49" w:themeColor="accent6"/>
        <w:bottom w:val="single" w:sz="8" w:space="0" w:color="B27D49" w:themeColor="accent6"/>
      </w:tblBorders>
    </w:tblPr>
    <w:tblStylePr w:type="firstRow">
      <w:pPr>
        <w:spacing w:before="0" w:after="0" w:line="240" w:lineRule="auto"/>
      </w:pPr>
      <w:rPr>
        <w:b/>
        <w:bCs/>
      </w:rPr>
      <w:tblPr/>
      <w:tcPr>
        <w:tcBorders>
          <w:top w:val="single" w:sz="8" w:space="0" w:color="B27D49" w:themeColor="accent6"/>
          <w:left w:val="nil"/>
          <w:bottom w:val="single" w:sz="8" w:space="0" w:color="B27D49" w:themeColor="accent6"/>
          <w:right w:val="nil"/>
          <w:insideH w:val="nil"/>
          <w:insideV w:val="nil"/>
        </w:tcBorders>
      </w:tcPr>
    </w:tblStylePr>
    <w:tblStylePr w:type="lastRow">
      <w:pPr>
        <w:spacing w:before="0" w:after="0" w:line="240" w:lineRule="auto"/>
      </w:pPr>
      <w:rPr>
        <w:b/>
        <w:bCs/>
      </w:rPr>
      <w:tblPr/>
      <w:tcPr>
        <w:tcBorders>
          <w:top w:val="single" w:sz="8" w:space="0" w:color="B27D49" w:themeColor="accent6"/>
          <w:left w:val="nil"/>
          <w:bottom w:val="single" w:sz="8" w:space="0" w:color="B27D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ED1" w:themeFill="accent6" w:themeFillTint="3F"/>
      </w:tcPr>
    </w:tblStylePr>
    <w:tblStylePr w:type="band1Horz">
      <w:tblPr/>
      <w:tcPr>
        <w:tcBorders>
          <w:left w:val="nil"/>
          <w:right w:val="nil"/>
          <w:insideH w:val="nil"/>
          <w:insideV w:val="nil"/>
        </w:tcBorders>
        <w:shd w:val="clear" w:color="auto" w:fill="ECDED1" w:themeFill="accent6" w:themeFillTint="3F"/>
      </w:tcPr>
    </w:tblStylePr>
  </w:style>
  <w:style w:type="table" w:styleId="Lichtelijst">
    <w:name w:val="Light List"/>
    <w:basedOn w:val="Standaardtabe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FC693F"/>
    <w:pPr>
      <w:spacing w:after="0" w:line="240" w:lineRule="auto"/>
    </w:p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tblBorders>
    </w:tblPr>
    <w:tblStylePr w:type="firstRow">
      <w:pPr>
        <w:spacing w:before="0" w:after="0" w:line="240" w:lineRule="auto"/>
      </w:pPr>
      <w:rPr>
        <w:b/>
        <w:bCs/>
        <w:color w:val="FFFFFF" w:themeColor="background1"/>
      </w:rPr>
      <w:tblPr/>
      <w:tcPr>
        <w:shd w:val="clear" w:color="auto" w:fill="A5300F" w:themeFill="accent1"/>
      </w:tcPr>
    </w:tblStylePr>
    <w:tblStylePr w:type="lastRow">
      <w:pPr>
        <w:spacing w:before="0" w:after="0" w:line="240" w:lineRule="auto"/>
      </w:pPr>
      <w:rPr>
        <w:b/>
        <w:bCs/>
      </w:rPr>
      <w:tblPr/>
      <w:tcPr>
        <w:tcBorders>
          <w:top w:val="double" w:sz="6" w:space="0" w:color="A5300F" w:themeColor="accent1"/>
          <w:left w:val="single" w:sz="8" w:space="0" w:color="A5300F" w:themeColor="accent1"/>
          <w:bottom w:val="single" w:sz="8" w:space="0" w:color="A5300F" w:themeColor="accent1"/>
          <w:right w:val="single" w:sz="8" w:space="0" w:color="A5300F" w:themeColor="accent1"/>
        </w:tcBorders>
      </w:tcPr>
    </w:tblStylePr>
    <w:tblStylePr w:type="firstCol">
      <w:rPr>
        <w:b/>
        <w:bCs/>
      </w:rPr>
    </w:tblStylePr>
    <w:tblStylePr w:type="lastCol">
      <w:rPr>
        <w:b/>
        <w:bCs/>
      </w:rPr>
    </w:tblStylePr>
    <w:tblStylePr w:type="band1Vert">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tblStylePr w:type="band1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style>
  <w:style w:type="table" w:styleId="Lichtelijst-accent2">
    <w:name w:val="Light List Accent 2"/>
    <w:basedOn w:val="Standaardtabel"/>
    <w:uiPriority w:val="61"/>
    <w:rsid w:val="00CB0664"/>
    <w:pPr>
      <w:spacing w:after="0" w:line="240" w:lineRule="auto"/>
    </w:p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tblBorders>
    </w:tblPr>
    <w:tblStylePr w:type="firstRow">
      <w:pPr>
        <w:spacing w:before="0" w:after="0" w:line="240" w:lineRule="auto"/>
      </w:pPr>
      <w:rPr>
        <w:b/>
        <w:bCs/>
        <w:color w:val="FFFFFF" w:themeColor="background1"/>
      </w:rPr>
      <w:tblPr/>
      <w:tcPr>
        <w:shd w:val="clear" w:color="auto" w:fill="D55816" w:themeFill="accent2"/>
      </w:tcPr>
    </w:tblStylePr>
    <w:tblStylePr w:type="lastRow">
      <w:pPr>
        <w:spacing w:before="0" w:after="0" w:line="240" w:lineRule="auto"/>
      </w:pPr>
      <w:rPr>
        <w:b/>
        <w:bCs/>
      </w:rPr>
      <w:tblPr/>
      <w:tcPr>
        <w:tcBorders>
          <w:top w:val="double" w:sz="6" w:space="0" w:color="D55816" w:themeColor="accent2"/>
          <w:left w:val="single" w:sz="8" w:space="0" w:color="D55816" w:themeColor="accent2"/>
          <w:bottom w:val="single" w:sz="8" w:space="0" w:color="D55816" w:themeColor="accent2"/>
          <w:right w:val="single" w:sz="8" w:space="0" w:color="D55816" w:themeColor="accent2"/>
        </w:tcBorders>
      </w:tcPr>
    </w:tblStylePr>
    <w:tblStylePr w:type="firstCol">
      <w:rPr>
        <w:b/>
        <w:bCs/>
      </w:rPr>
    </w:tblStylePr>
    <w:tblStylePr w:type="lastCol">
      <w:rPr>
        <w:b/>
        <w:bCs/>
      </w:rPr>
    </w:tblStylePr>
    <w:tblStylePr w:type="band1Vert">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tblStylePr w:type="band1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style>
  <w:style w:type="table" w:styleId="Lichtelijst-accent3">
    <w:name w:val="Light List Accent 3"/>
    <w:basedOn w:val="Standaardtabel"/>
    <w:uiPriority w:val="61"/>
    <w:rsid w:val="00CB0664"/>
    <w:pPr>
      <w:spacing w:after="0" w:line="240" w:lineRule="auto"/>
    </w:p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tblBorders>
    </w:tblPr>
    <w:tblStylePr w:type="firstRow">
      <w:pPr>
        <w:spacing w:before="0" w:after="0" w:line="240" w:lineRule="auto"/>
      </w:pPr>
      <w:rPr>
        <w:b/>
        <w:bCs/>
        <w:color w:val="FFFFFF" w:themeColor="background1"/>
      </w:rPr>
      <w:tblPr/>
      <w:tcPr>
        <w:shd w:val="clear" w:color="auto" w:fill="E19825" w:themeFill="accent3"/>
      </w:tcPr>
    </w:tblStylePr>
    <w:tblStylePr w:type="lastRow">
      <w:pPr>
        <w:spacing w:before="0" w:after="0" w:line="240" w:lineRule="auto"/>
      </w:pPr>
      <w:rPr>
        <w:b/>
        <w:bCs/>
      </w:rPr>
      <w:tblPr/>
      <w:tcPr>
        <w:tcBorders>
          <w:top w:val="double" w:sz="6" w:space="0" w:color="E19825" w:themeColor="accent3"/>
          <w:left w:val="single" w:sz="8" w:space="0" w:color="E19825" w:themeColor="accent3"/>
          <w:bottom w:val="single" w:sz="8" w:space="0" w:color="E19825" w:themeColor="accent3"/>
          <w:right w:val="single" w:sz="8" w:space="0" w:color="E19825" w:themeColor="accent3"/>
        </w:tcBorders>
      </w:tcPr>
    </w:tblStylePr>
    <w:tblStylePr w:type="firstCol">
      <w:rPr>
        <w:b/>
        <w:bCs/>
      </w:rPr>
    </w:tblStylePr>
    <w:tblStylePr w:type="lastCol">
      <w:rPr>
        <w:b/>
        <w:bCs/>
      </w:rPr>
    </w:tblStylePr>
    <w:tblStylePr w:type="band1Vert">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tblStylePr w:type="band1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style>
  <w:style w:type="table" w:styleId="Lichtelijst-accent4">
    <w:name w:val="Light List Accent 4"/>
    <w:basedOn w:val="Standaardtabel"/>
    <w:uiPriority w:val="61"/>
    <w:rsid w:val="00CB0664"/>
    <w:pPr>
      <w:spacing w:after="0" w:line="240" w:lineRule="auto"/>
    </w:pPr>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tblBorders>
    </w:tblPr>
    <w:tblStylePr w:type="firstRow">
      <w:pPr>
        <w:spacing w:before="0" w:after="0" w:line="240" w:lineRule="auto"/>
      </w:pPr>
      <w:rPr>
        <w:b/>
        <w:bCs/>
        <w:color w:val="FFFFFF" w:themeColor="background1"/>
      </w:rPr>
      <w:tblPr/>
      <w:tcPr>
        <w:shd w:val="clear" w:color="auto" w:fill="B19C7D" w:themeFill="accent4"/>
      </w:tcPr>
    </w:tblStylePr>
    <w:tblStylePr w:type="lastRow">
      <w:pPr>
        <w:spacing w:before="0" w:after="0" w:line="240" w:lineRule="auto"/>
      </w:pPr>
      <w:rPr>
        <w:b/>
        <w:bCs/>
      </w:rPr>
      <w:tblPr/>
      <w:tcPr>
        <w:tcBorders>
          <w:top w:val="double" w:sz="6" w:space="0" w:color="B19C7D" w:themeColor="accent4"/>
          <w:left w:val="single" w:sz="8" w:space="0" w:color="B19C7D" w:themeColor="accent4"/>
          <w:bottom w:val="single" w:sz="8" w:space="0" w:color="B19C7D" w:themeColor="accent4"/>
          <w:right w:val="single" w:sz="8" w:space="0" w:color="B19C7D" w:themeColor="accent4"/>
        </w:tcBorders>
      </w:tcPr>
    </w:tblStylePr>
    <w:tblStylePr w:type="firstCol">
      <w:rPr>
        <w:b/>
        <w:bCs/>
      </w:rPr>
    </w:tblStylePr>
    <w:tblStylePr w:type="lastCol">
      <w:rPr>
        <w:b/>
        <w:bCs/>
      </w:rPr>
    </w:tblStylePr>
    <w:tblStylePr w:type="band1Vert">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tcPr>
    </w:tblStylePr>
    <w:tblStylePr w:type="band1Horz">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tcPr>
    </w:tblStylePr>
  </w:style>
  <w:style w:type="table" w:styleId="Lichtelijst-accent5">
    <w:name w:val="Light List Accent 5"/>
    <w:basedOn w:val="Standaardtabel"/>
    <w:uiPriority w:val="61"/>
    <w:rsid w:val="00CB0664"/>
    <w:pPr>
      <w:spacing w:after="0" w:line="240" w:lineRule="auto"/>
    </w:pPr>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tblBorders>
    </w:tblPr>
    <w:tblStylePr w:type="firstRow">
      <w:pPr>
        <w:spacing w:before="0" w:after="0" w:line="240" w:lineRule="auto"/>
      </w:pPr>
      <w:rPr>
        <w:b/>
        <w:bCs/>
        <w:color w:val="FFFFFF" w:themeColor="background1"/>
      </w:rPr>
      <w:tblPr/>
      <w:tcPr>
        <w:shd w:val="clear" w:color="auto" w:fill="7F5F52" w:themeFill="accent5"/>
      </w:tcPr>
    </w:tblStylePr>
    <w:tblStylePr w:type="lastRow">
      <w:pPr>
        <w:spacing w:before="0" w:after="0" w:line="240" w:lineRule="auto"/>
      </w:pPr>
      <w:rPr>
        <w:b/>
        <w:bCs/>
      </w:rPr>
      <w:tblPr/>
      <w:tcPr>
        <w:tcBorders>
          <w:top w:val="double" w:sz="6" w:space="0" w:color="7F5F52" w:themeColor="accent5"/>
          <w:left w:val="single" w:sz="8" w:space="0" w:color="7F5F52" w:themeColor="accent5"/>
          <w:bottom w:val="single" w:sz="8" w:space="0" w:color="7F5F52" w:themeColor="accent5"/>
          <w:right w:val="single" w:sz="8" w:space="0" w:color="7F5F52" w:themeColor="accent5"/>
        </w:tcBorders>
      </w:tcPr>
    </w:tblStylePr>
    <w:tblStylePr w:type="firstCol">
      <w:rPr>
        <w:b/>
        <w:bCs/>
      </w:rPr>
    </w:tblStylePr>
    <w:tblStylePr w:type="lastCol">
      <w:rPr>
        <w:b/>
        <w:bCs/>
      </w:rPr>
    </w:tblStylePr>
    <w:tblStylePr w:type="band1Vert">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tcPr>
    </w:tblStylePr>
    <w:tblStylePr w:type="band1Horz">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tcPr>
    </w:tblStylePr>
  </w:style>
  <w:style w:type="table" w:styleId="Lichtelijst-accent6">
    <w:name w:val="Light List Accent 6"/>
    <w:basedOn w:val="Standaardtabel"/>
    <w:uiPriority w:val="61"/>
    <w:rsid w:val="00CB0664"/>
    <w:pPr>
      <w:spacing w:after="0" w:line="240" w:lineRule="auto"/>
    </w:pPr>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tblBorders>
    </w:tblPr>
    <w:tblStylePr w:type="firstRow">
      <w:pPr>
        <w:spacing w:before="0" w:after="0" w:line="240" w:lineRule="auto"/>
      </w:pPr>
      <w:rPr>
        <w:b/>
        <w:bCs/>
        <w:color w:val="FFFFFF" w:themeColor="background1"/>
      </w:rPr>
      <w:tblPr/>
      <w:tcPr>
        <w:shd w:val="clear" w:color="auto" w:fill="B27D49" w:themeFill="accent6"/>
      </w:tcPr>
    </w:tblStylePr>
    <w:tblStylePr w:type="lastRow">
      <w:pPr>
        <w:spacing w:before="0" w:after="0" w:line="240" w:lineRule="auto"/>
      </w:pPr>
      <w:rPr>
        <w:b/>
        <w:bCs/>
      </w:rPr>
      <w:tblPr/>
      <w:tcPr>
        <w:tcBorders>
          <w:top w:val="double" w:sz="6" w:space="0" w:color="B27D49" w:themeColor="accent6"/>
          <w:left w:val="single" w:sz="8" w:space="0" w:color="B27D49" w:themeColor="accent6"/>
          <w:bottom w:val="single" w:sz="8" w:space="0" w:color="B27D49" w:themeColor="accent6"/>
          <w:right w:val="single" w:sz="8" w:space="0" w:color="B27D49" w:themeColor="accent6"/>
        </w:tcBorders>
      </w:tcPr>
    </w:tblStylePr>
    <w:tblStylePr w:type="firstCol">
      <w:rPr>
        <w:b/>
        <w:bCs/>
      </w:rPr>
    </w:tblStylePr>
    <w:tblStylePr w:type="lastCol">
      <w:rPr>
        <w:b/>
        <w:bCs/>
      </w:rPr>
    </w:tblStylePr>
    <w:tblStylePr w:type="band1Vert">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tcPr>
    </w:tblStylePr>
    <w:tblStylePr w:type="band1Horz">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tcPr>
    </w:tblStylePr>
  </w:style>
  <w:style w:type="table" w:styleId="Lichtraster">
    <w:name w:val="Light Grid"/>
    <w:basedOn w:val="Standaardtabe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CB0664"/>
    <w:pPr>
      <w:spacing w:after="0" w:line="240" w:lineRule="auto"/>
    </w:p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insideH w:val="single" w:sz="8" w:space="0" w:color="A5300F" w:themeColor="accent1"/>
        <w:insideV w:val="single" w:sz="8" w:space="0" w:color="A5300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300F" w:themeColor="accent1"/>
          <w:left w:val="single" w:sz="8" w:space="0" w:color="A5300F" w:themeColor="accent1"/>
          <w:bottom w:val="single" w:sz="18" w:space="0" w:color="A5300F" w:themeColor="accent1"/>
          <w:right w:val="single" w:sz="8" w:space="0" w:color="A5300F" w:themeColor="accent1"/>
          <w:insideH w:val="nil"/>
          <w:insideV w:val="single" w:sz="8" w:space="0" w:color="A5300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300F" w:themeColor="accent1"/>
          <w:left w:val="single" w:sz="8" w:space="0" w:color="A5300F" w:themeColor="accent1"/>
          <w:bottom w:val="single" w:sz="8" w:space="0" w:color="A5300F" w:themeColor="accent1"/>
          <w:right w:val="single" w:sz="8" w:space="0" w:color="A5300F" w:themeColor="accent1"/>
          <w:insideH w:val="nil"/>
          <w:insideV w:val="single" w:sz="8" w:space="0" w:color="A5300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tblStylePr w:type="band1Vert">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shd w:val="clear" w:color="auto" w:fill="F8C3B4" w:themeFill="accent1" w:themeFillTint="3F"/>
      </w:tcPr>
    </w:tblStylePr>
    <w:tblStylePr w:type="band1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insideV w:val="single" w:sz="8" w:space="0" w:color="A5300F" w:themeColor="accent1"/>
        </w:tcBorders>
        <w:shd w:val="clear" w:color="auto" w:fill="F8C3B4" w:themeFill="accent1" w:themeFillTint="3F"/>
      </w:tcPr>
    </w:tblStylePr>
    <w:tblStylePr w:type="band2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insideV w:val="single" w:sz="8" w:space="0" w:color="A5300F" w:themeColor="accent1"/>
        </w:tcBorders>
      </w:tcPr>
    </w:tblStylePr>
  </w:style>
  <w:style w:type="table" w:styleId="Lichtraster-accent2">
    <w:name w:val="Light Grid Accent 2"/>
    <w:basedOn w:val="Standaardtabel"/>
    <w:uiPriority w:val="62"/>
    <w:rsid w:val="00CB0664"/>
    <w:pPr>
      <w:spacing w:after="0" w:line="240" w:lineRule="auto"/>
    </w:p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insideH w:val="single" w:sz="8" w:space="0" w:color="D55816" w:themeColor="accent2"/>
        <w:insideV w:val="single" w:sz="8" w:space="0" w:color="D5581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5816" w:themeColor="accent2"/>
          <w:left w:val="single" w:sz="8" w:space="0" w:color="D55816" w:themeColor="accent2"/>
          <w:bottom w:val="single" w:sz="18" w:space="0" w:color="D55816" w:themeColor="accent2"/>
          <w:right w:val="single" w:sz="8" w:space="0" w:color="D55816" w:themeColor="accent2"/>
          <w:insideH w:val="nil"/>
          <w:insideV w:val="single" w:sz="8" w:space="0" w:color="D5581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5816" w:themeColor="accent2"/>
          <w:left w:val="single" w:sz="8" w:space="0" w:color="D55816" w:themeColor="accent2"/>
          <w:bottom w:val="single" w:sz="8" w:space="0" w:color="D55816" w:themeColor="accent2"/>
          <w:right w:val="single" w:sz="8" w:space="0" w:color="D55816" w:themeColor="accent2"/>
          <w:insideH w:val="nil"/>
          <w:insideV w:val="single" w:sz="8" w:space="0" w:color="D5581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tblStylePr w:type="band1Vert">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shd w:val="clear" w:color="auto" w:fill="F8D4C1" w:themeFill="accent2" w:themeFillTint="3F"/>
      </w:tcPr>
    </w:tblStylePr>
    <w:tblStylePr w:type="band1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insideV w:val="single" w:sz="8" w:space="0" w:color="D55816" w:themeColor="accent2"/>
        </w:tcBorders>
        <w:shd w:val="clear" w:color="auto" w:fill="F8D4C1" w:themeFill="accent2" w:themeFillTint="3F"/>
      </w:tcPr>
    </w:tblStylePr>
    <w:tblStylePr w:type="band2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insideV w:val="single" w:sz="8" w:space="0" w:color="D55816" w:themeColor="accent2"/>
        </w:tcBorders>
      </w:tcPr>
    </w:tblStylePr>
  </w:style>
  <w:style w:type="table" w:styleId="Lichtraster-accent3">
    <w:name w:val="Light Grid Accent 3"/>
    <w:basedOn w:val="Standaardtabel"/>
    <w:uiPriority w:val="62"/>
    <w:rsid w:val="00CB0664"/>
    <w:pPr>
      <w:spacing w:after="0" w:line="240" w:lineRule="auto"/>
    </w:p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insideH w:val="single" w:sz="8" w:space="0" w:color="E19825" w:themeColor="accent3"/>
        <w:insideV w:val="single" w:sz="8" w:space="0" w:color="E1982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19825" w:themeColor="accent3"/>
          <w:left w:val="single" w:sz="8" w:space="0" w:color="E19825" w:themeColor="accent3"/>
          <w:bottom w:val="single" w:sz="18" w:space="0" w:color="E19825" w:themeColor="accent3"/>
          <w:right w:val="single" w:sz="8" w:space="0" w:color="E19825" w:themeColor="accent3"/>
          <w:insideH w:val="nil"/>
          <w:insideV w:val="single" w:sz="8" w:space="0" w:color="E1982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19825" w:themeColor="accent3"/>
          <w:left w:val="single" w:sz="8" w:space="0" w:color="E19825" w:themeColor="accent3"/>
          <w:bottom w:val="single" w:sz="8" w:space="0" w:color="E19825" w:themeColor="accent3"/>
          <w:right w:val="single" w:sz="8" w:space="0" w:color="E19825" w:themeColor="accent3"/>
          <w:insideH w:val="nil"/>
          <w:insideV w:val="single" w:sz="8" w:space="0" w:color="E1982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tblStylePr w:type="band1Vert">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shd w:val="clear" w:color="auto" w:fill="F7E5C9" w:themeFill="accent3" w:themeFillTint="3F"/>
      </w:tcPr>
    </w:tblStylePr>
    <w:tblStylePr w:type="band1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insideV w:val="single" w:sz="8" w:space="0" w:color="E19825" w:themeColor="accent3"/>
        </w:tcBorders>
        <w:shd w:val="clear" w:color="auto" w:fill="F7E5C9" w:themeFill="accent3" w:themeFillTint="3F"/>
      </w:tcPr>
    </w:tblStylePr>
    <w:tblStylePr w:type="band2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insideV w:val="single" w:sz="8" w:space="0" w:color="E19825" w:themeColor="accent3"/>
        </w:tcBorders>
      </w:tcPr>
    </w:tblStylePr>
  </w:style>
  <w:style w:type="table" w:styleId="Lichtraster-accent4">
    <w:name w:val="Light Grid Accent 4"/>
    <w:basedOn w:val="Standaardtabel"/>
    <w:uiPriority w:val="62"/>
    <w:rsid w:val="00CB0664"/>
    <w:pPr>
      <w:spacing w:after="0" w:line="240" w:lineRule="auto"/>
    </w:pPr>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insideH w:val="single" w:sz="8" w:space="0" w:color="B19C7D" w:themeColor="accent4"/>
        <w:insideV w:val="single" w:sz="8" w:space="0" w:color="B19C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9C7D" w:themeColor="accent4"/>
          <w:left w:val="single" w:sz="8" w:space="0" w:color="B19C7D" w:themeColor="accent4"/>
          <w:bottom w:val="single" w:sz="18" w:space="0" w:color="B19C7D" w:themeColor="accent4"/>
          <w:right w:val="single" w:sz="8" w:space="0" w:color="B19C7D" w:themeColor="accent4"/>
          <w:insideH w:val="nil"/>
          <w:insideV w:val="single" w:sz="8" w:space="0" w:color="B19C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9C7D" w:themeColor="accent4"/>
          <w:left w:val="single" w:sz="8" w:space="0" w:color="B19C7D" w:themeColor="accent4"/>
          <w:bottom w:val="single" w:sz="8" w:space="0" w:color="B19C7D" w:themeColor="accent4"/>
          <w:right w:val="single" w:sz="8" w:space="0" w:color="B19C7D" w:themeColor="accent4"/>
          <w:insideH w:val="nil"/>
          <w:insideV w:val="single" w:sz="8" w:space="0" w:color="B19C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tcPr>
    </w:tblStylePr>
    <w:tblStylePr w:type="band1Vert">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shd w:val="clear" w:color="auto" w:fill="EBE6DE" w:themeFill="accent4" w:themeFillTint="3F"/>
      </w:tcPr>
    </w:tblStylePr>
    <w:tblStylePr w:type="band1Horz">
      <w:tblPr/>
      <w:tcPr>
        <w:tcBorders>
          <w:top w:val="single" w:sz="8" w:space="0" w:color="B19C7D" w:themeColor="accent4"/>
          <w:left w:val="single" w:sz="8" w:space="0" w:color="B19C7D" w:themeColor="accent4"/>
          <w:bottom w:val="single" w:sz="8" w:space="0" w:color="B19C7D" w:themeColor="accent4"/>
          <w:right w:val="single" w:sz="8" w:space="0" w:color="B19C7D" w:themeColor="accent4"/>
          <w:insideV w:val="single" w:sz="8" w:space="0" w:color="B19C7D" w:themeColor="accent4"/>
        </w:tcBorders>
        <w:shd w:val="clear" w:color="auto" w:fill="EBE6DE" w:themeFill="accent4" w:themeFillTint="3F"/>
      </w:tcPr>
    </w:tblStylePr>
    <w:tblStylePr w:type="band2Horz">
      <w:tblPr/>
      <w:tcPr>
        <w:tcBorders>
          <w:top w:val="single" w:sz="8" w:space="0" w:color="B19C7D" w:themeColor="accent4"/>
          <w:left w:val="single" w:sz="8" w:space="0" w:color="B19C7D" w:themeColor="accent4"/>
          <w:bottom w:val="single" w:sz="8" w:space="0" w:color="B19C7D" w:themeColor="accent4"/>
          <w:right w:val="single" w:sz="8" w:space="0" w:color="B19C7D" w:themeColor="accent4"/>
          <w:insideV w:val="single" w:sz="8" w:space="0" w:color="B19C7D" w:themeColor="accent4"/>
        </w:tcBorders>
      </w:tcPr>
    </w:tblStylePr>
  </w:style>
  <w:style w:type="table" w:styleId="Lichtraster-accent5">
    <w:name w:val="Light Grid Accent 5"/>
    <w:basedOn w:val="Standaardtabel"/>
    <w:uiPriority w:val="62"/>
    <w:rsid w:val="00CB0664"/>
    <w:pPr>
      <w:spacing w:after="0" w:line="240" w:lineRule="auto"/>
    </w:pPr>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insideH w:val="single" w:sz="8" w:space="0" w:color="7F5F52" w:themeColor="accent5"/>
        <w:insideV w:val="single" w:sz="8" w:space="0" w:color="7F5F5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5F52" w:themeColor="accent5"/>
          <w:left w:val="single" w:sz="8" w:space="0" w:color="7F5F52" w:themeColor="accent5"/>
          <w:bottom w:val="single" w:sz="18" w:space="0" w:color="7F5F52" w:themeColor="accent5"/>
          <w:right w:val="single" w:sz="8" w:space="0" w:color="7F5F52" w:themeColor="accent5"/>
          <w:insideH w:val="nil"/>
          <w:insideV w:val="single" w:sz="8" w:space="0" w:color="7F5F5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5F52" w:themeColor="accent5"/>
          <w:left w:val="single" w:sz="8" w:space="0" w:color="7F5F52" w:themeColor="accent5"/>
          <w:bottom w:val="single" w:sz="8" w:space="0" w:color="7F5F52" w:themeColor="accent5"/>
          <w:right w:val="single" w:sz="8" w:space="0" w:color="7F5F52" w:themeColor="accent5"/>
          <w:insideH w:val="nil"/>
          <w:insideV w:val="single" w:sz="8" w:space="0" w:color="7F5F5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tcPr>
    </w:tblStylePr>
    <w:tblStylePr w:type="band1Vert">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shd w:val="clear" w:color="auto" w:fill="E1D6D1" w:themeFill="accent5" w:themeFillTint="3F"/>
      </w:tcPr>
    </w:tblStylePr>
    <w:tblStylePr w:type="band1Horz">
      <w:tblPr/>
      <w:tcPr>
        <w:tcBorders>
          <w:top w:val="single" w:sz="8" w:space="0" w:color="7F5F52" w:themeColor="accent5"/>
          <w:left w:val="single" w:sz="8" w:space="0" w:color="7F5F52" w:themeColor="accent5"/>
          <w:bottom w:val="single" w:sz="8" w:space="0" w:color="7F5F52" w:themeColor="accent5"/>
          <w:right w:val="single" w:sz="8" w:space="0" w:color="7F5F52" w:themeColor="accent5"/>
          <w:insideV w:val="single" w:sz="8" w:space="0" w:color="7F5F52" w:themeColor="accent5"/>
        </w:tcBorders>
        <w:shd w:val="clear" w:color="auto" w:fill="E1D6D1" w:themeFill="accent5" w:themeFillTint="3F"/>
      </w:tcPr>
    </w:tblStylePr>
    <w:tblStylePr w:type="band2Horz">
      <w:tblPr/>
      <w:tcPr>
        <w:tcBorders>
          <w:top w:val="single" w:sz="8" w:space="0" w:color="7F5F52" w:themeColor="accent5"/>
          <w:left w:val="single" w:sz="8" w:space="0" w:color="7F5F52" w:themeColor="accent5"/>
          <w:bottom w:val="single" w:sz="8" w:space="0" w:color="7F5F52" w:themeColor="accent5"/>
          <w:right w:val="single" w:sz="8" w:space="0" w:color="7F5F52" w:themeColor="accent5"/>
          <w:insideV w:val="single" w:sz="8" w:space="0" w:color="7F5F52" w:themeColor="accent5"/>
        </w:tcBorders>
      </w:tcPr>
    </w:tblStylePr>
  </w:style>
  <w:style w:type="table" w:styleId="Lichtraster-accent6">
    <w:name w:val="Light Grid Accent 6"/>
    <w:basedOn w:val="Standaardtabel"/>
    <w:uiPriority w:val="62"/>
    <w:rsid w:val="00CB0664"/>
    <w:pPr>
      <w:spacing w:after="0" w:line="240" w:lineRule="auto"/>
    </w:pPr>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insideH w:val="single" w:sz="8" w:space="0" w:color="B27D49" w:themeColor="accent6"/>
        <w:insideV w:val="single" w:sz="8" w:space="0" w:color="B27D4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7D49" w:themeColor="accent6"/>
          <w:left w:val="single" w:sz="8" w:space="0" w:color="B27D49" w:themeColor="accent6"/>
          <w:bottom w:val="single" w:sz="18" w:space="0" w:color="B27D49" w:themeColor="accent6"/>
          <w:right w:val="single" w:sz="8" w:space="0" w:color="B27D49" w:themeColor="accent6"/>
          <w:insideH w:val="nil"/>
          <w:insideV w:val="single" w:sz="8" w:space="0" w:color="B27D4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7D49" w:themeColor="accent6"/>
          <w:left w:val="single" w:sz="8" w:space="0" w:color="B27D49" w:themeColor="accent6"/>
          <w:bottom w:val="single" w:sz="8" w:space="0" w:color="B27D49" w:themeColor="accent6"/>
          <w:right w:val="single" w:sz="8" w:space="0" w:color="B27D49" w:themeColor="accent6"/>
          <w:insideH w:val="nil"/>
          <w:insideV w:val="single" w:sz="8" w:space="0" w:color="B27D4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tcPr>
    </w:tblStylePr>
    <w:tblStylePr w:type="band1Vert">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shd w:val="clear" w:color="auto" w:fill="ECDED1" w:themeFill="accent6" w:themeFillTint="3F"/>
      </w:tcPr>
    </w:tblStylePr>
    <w:tblStylePr w:type="band1Horz">
      <w:tblPr/>
      <w:tcPr>
        <w:tcBorders>
          <w:top w:val="single" w:sz="8" w:space="0" w:color="B27D49" w:themeColor="accent6"/>
          <w:left w:val="single" w:sz="8" w:space="0" w:color="B27D49" w:themeColor="accent6"/>
          <w:bottom w:val="single" w:sz="8" w:space="0" w:color="B27D49" w:themeColor="accent6"/>
          <w:right w:val="single" w:sz="8" w:space="0" w:color="B27D49" w:themeColor="accent6"/>
          <w:insideV w:val="single" w:sz="8" w:space="0" w:color="B27D49" w:themeColor="accent6"/>
        </w:tcBorders>
        <w:shd w:val="clear" w:color="auto" w:fill="ECDED1" w:themeFill="accent6" w:themeFillTint="3F"/>
      </w:tcPr>
    </w:tblStylePr>
    <w:tblStylePr w:type="band2Horz">
      <w:tblPr/>
      <w:tcPr>
        <w:tcBorders>
          <w:top w:val="single" w:sz="8" w:space="0" w:color="B27D49" w:themeColor="accent6"/>
          <w:left w:val="single" w:sz="8" w:space="0" w:color="B27D49" w:themeColor="accent6"/>
          <w:bottom w:val="single" w:sz="8" w:space="0" w:color="B27D49" w:themeColor="accent6"/>
          <w:right w:val="single" w:sz="8" w:space="0" w:color="B27D49" w:themeColor="accent6"/>
          <w:insideV w:val="single" w:sz="8" w:space="0" w:color="B27D49" w:themeColor="accent6"/>
        </w:tcBorders>
      </w:tcPr>
    </w:tblStylePr>
  </w:style>
  <w:style w:type="table" w:styleId="Gemiddeldearcering1">
    <w:name w:val="Medium Shading 1"/>
    <w:basedOn w:val="Standaardtabe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CB0664"/>
    <w:pPr>
      <w:spacing w:after="0" w:line="240" w:lineRule="auto"/>
    </w:pPr>
    <w:tblPr>
      <w:tblStyleRowBandSize w:val="1"/>
      <w:tblStyleColBandSize w:val="1"/>
      <w:tbl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single" w:sz="8" w:space="0" w:color="EA491C" w:themeColor="accent1" w:themeTint="BF"/>
      </w:tblBorders>
    </w:tblPr>
    <w:tblStylePr w:type="firstRow">
      <w:pPr>
        <w:spacing w:before="0" w:after="0" w:line="240" w:lineRule="auto"/>
      </w:pPr>
      <w:rPr>
        <w:b/>
        <w:bCs/>
        <w:color w:val="FFFFFF" w:themeColor="background1"/>
      </w:rPr>
      <w:tblPr/>
      <w:tcPr>
        <w:tc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nil"/>
          <w:insideV w:val="nil"/>
        </w:tcBorders>
        <w:shd w:val="clear" w:color="auto" w:fill="A5300F" w:themeFill="accent1"/>
      </w:tcPr>
    </w:tblStylePr>
    <w:tblStylePr w:type="lastRow">
      <w:pPr>
        <w:spacing w:before="0" w:after="0" w:line="240" w:lineRule="auto"/>
      </w:pPr>
      <w:rPr>
        <w:b/>
        <w:bCs/>
      </w:rPr>
      <w:tblPr/>
      <w:tcPr>
        <w:tcBorders>
          <w:top w:val="double" w:sz="6"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3B4" w:themeFill="accent1" w:themeFillTint="3F"/>
      </w:tcPr>
    </w:tblStylePr>
    <w:tblStylePr w:type="band1Horz">
      <w:tblPr/>
      <w:tcPr>
        <w:tcBorders>
          <w:insideH w:val="nil"/>
          <w:insideV w:val="nil"/>
        </w:tcBorders>
        <w:shd w:val="clear" w:color="auto" w:fill="F8C3B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CB0664"/>
    <w:pPr>
      <w:spacing w:after="0" w:line="240" w:lineRule="auto"/>
    </w:pPr>
    <w:tblPr>
      <w:tblStyleRowBandSize w:val="1"/>
      <w:tblStyleColBandSize w:val="1"/>
      <w:tblBorders>
        <w:top w:val="single" w:sz="8" w:space="0" w:color="EB7E44" w:themeColor="accent2" w:themeTint="BF"/>
        <w:left w:val="single" w:sz="8" w:space="0" w:color="EB7E44" w:themeColor="accent2" w:themeTint="BF"/>
        <w:bottom w:val="single" w:sz="8" w:space="0" w:color="EB7E44" w:themeColor="accent2" w:themeTint="BF"/>
        <w:right w:val="single" w:sz="8" w:space="0" w:color="EB7E44" w:themeColor="accent2" w:themeTint="BF"/>
        <w:insideH w:val="single" w:sz="8" w:space="0" w:color="EB7E44" w:themeColor="accent2" w:themeTint="BF"/>
      </w:tblBorders>
    </w:tblPr>
    <w:tblStylePr w:type="firstRow">
      <w:pPr>
        <w:spacing w:before="0" w:after="0" w:line="240" w:lineRule="auto"/>
      </w:pPr>
      <w:rPr>
        <w:b/>
        <w:bCs/>
        <w:color w:val="FFFFFF" w:themeColor="background1"/>
      </w:rPr>
      <w:tblPr/>
      <w:tcPr>
        <w:tcBorders>
          <w:top w:val="single" w:sz="8" w:space="0" w:color="EB7E44" w:themeColor="accent2" w:themeTint="BF"/>
          <w:left w:val="single" w:sz="8" w:space="0" w:color="EB7E44" w:themeColor="accent2" w:themeTint="BF"/>
          <w:bottom w:val="single" w:sz="8" w:space="0" w:color="EB7E44" w:themeColor="accent2" w:themeTint="BF"/>
          <w:right w:val="single" w:sz="8" w:space="0" w:color="EB7E44" w:themeColor="accent2" w:themeTint="BF"/>
          <w:insideH w:val="nil"/>
          <w:insideV w:val="nil"/>
        </w:tcBorders>
        <w:shd w:val="clear" w:color="auto" w:fill="D55816" w:themeFill="accent2"/>
      </w:tcPr>
    </w:tblStylePr>
    <w:tblStylePr w:type="lastRow">
      <w:pPr>
        <w:spacing w:before="0" w:after="0" w:line="240" w:lineRule="auto"/>
      </w:pPr>
      <w:rPr>
        <w:b/>
        <w:bCs/>
      </w:rPr>
      <w:tblPr/>
      <w:tcPr>
        <w:tcBorders>
          <w:top w:val="double" w:sz="6" w:space="0" w:color="EB7E44" w:themeColor="accent2" w:themeTint="BF"/>
          <w:left w:val="single" w:sz="8" w:space="0" w:color="EB7E44" w:themeColor="accent2" w:themeTint="BF"/>
          <w:bottom w:val="single" w:sz="8" w:space="0" w:color="EB7E44" w:themeColor="accent2" w:themeTint="BF"/>
          <w:right w:val="single" w:sz="8" w:space="0" w:color="EB7E4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D4C1" w:themeFill="accent2" w:themeFillTint="3F"/>
      </w:tcPr>
    </w:tblStylePr>
    <w:tblStylePr w:type="band1Horz">
      <w:tblPr/>
      <w:tcPr>
        <w:tcBorders>
          <w:insideH w:val="nil"/>
          <w:insideV w:val="nil"/>
        </w:tcBorders>
        <w:shd w:val="clear" w:color="auto" w:fill="F8D4C1"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CB0664"/>
    <w:pPr>
      <w:spacing w:after="0" w:line="240" w:lineRule="auto"/>
    </w:pPr>
    <w:tblPr>
      <w:tblStyleRowBandSize w:val="1"/>
      <w:tblStyleColBandSize w:val="1"/>
      <w:tblBorders>
        <w:top w:val="single" w:sz="8"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single" w:sz="8" w:space="0" w:color="E8B15B" w:themeColor="accent3" w:themeTint="BF"/>
      </w:tblBorders>
    </w:tblPr>
    <w:tblStylePr w:type="firstRow">
      <w:pPr>
        <w:spacing w:before="0" w:after="0" w:line="240" w:lineRule="auto"/>
      </w:pPr>
      <w:rPr>
        <w:b/>
        <w:bCs/>
        <w:color w:val="FFFFFF" w:themeColor="background1"/>
      </w:rPr>
      <w:tblPr/>
      <w:tcPr>
        <w:tcBorders>
          <w:top w:val="single" w:sz="8"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nil"/>
          <w:insideV w:val="nil"/>
        </w:tcBorders>
        <w:shd w:val="clear" w:color="auto" w:fill="E19825" w:themeFill="accent3"/>
      </w:tcPr>
    </w:tblStylePr>
    <w:tblStylePr w:type="lastRow">
      <w:pPr>
        <w:spacing w:before="0" w:after="0" w:line="240" w:lineRule="auto"/>
      </w:pPr>
      <w:rPr>
        <w:b/>
        <w:bCs/>
      </w:rPr>
      <w:tblPr/>
      <w:tcPr>
        <w:tcBorders>
          <w:top w:val="double" w:sz="6"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E5C9" w:themeFill="accent3" w:themeFillTint="3F"/>
      </w:tcPr>
    </w:tblStylePr>
    <w:tblStylePr w:type="band1Horz">
      <w:tblPr/>
      <w:tcPr>
        <w:tcBorders>
          <w:insideH w:val="nil"/>
          <w:insideV w:val="nil"/>
        </w:tcBorders>
        <w:shd w:val="clear" w:color="auto" w:fill="F7E5C9"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CB0664"/>
    <w:pPr>
      <w:spacing w:after="0" w:line="240" w:lineRule="auto"/>
    </w:pPr>
    <w:tblPr>
      <w:tblStyleRowBandSize w:val="1"/>
      <w:tblStyleColBandSize w:val="1"/>
      <w:tblBorders>
        <w:top w:val="single" w:sz="8"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single" w:sz="8" w:space="0" w:color="C4B49D" w:themeColor="accent4" w:themeTint="BF"/>
      </w:tblBorders>
    </w:tblPr>
    <w:tblStylePr w:type="firstRow">
      <w:pPr>
        <w:spacing w:before="0" w:after="0" w:line="240" w:lineRule="auto"/>
      </w:pPr>
      <w:rPr>
        <w:b/>
        <w:bCs/>
        <w:color w:val="FFFFFF" w:themeColor="background1"/>
      </w:rPr>
      <w:tblPr/>
      <w:tcPr>
        <w:tcBorders>
          <w:top w:val="single" w:sz="8"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nil"/>
          <w:insideV w:val="nil"/>
        </w:tcBorders>
        <w:shd w:val="clear" w:color="auto" w:fill="B19C7D" w:themeFill="accent4"/>
      </w:tcPr>
    </w:tblStylePr>
    <w:tblStylePr w:type="lastRow">
      <w:pPr>
        <w:spacing w:before="0" w:after="0" w:line="240" w:lineRule="auto"/>
      </w:pPr>
      <w:rPr>
        <w:b/>
        <w:bCs/>
      </w:rPr>
      <w:tblPr/>
      <w:tcPr>
        <w:tcBorders>
          <w:top w:val="double" w:sz="6"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E6DE" w:themeFill="accent4" w:themeFillTint="3F"/>
      </w:tcPr>
    </w:tblStylePr>
    <w:tblStylePr w:type="band1Horz">
      <w:tblPr/>
      <w:tcPr>
        <w:tcBorders>
          <w:insideH w:val="nil"/>
          <w:insideV w:val="nil"/>
        </w:tcBorders>
        <w:shd w:val="clear" w:color="auto" w:fill="EBE6DE"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B0664"/>
    <w:pPr>
      <w:spacing w:after="0" w:line="240" w:lineRule="auto"/>
    </w:pPr>
    <w:tblPr>
      <w:tblStyleRowBandSize w:val="1"/>
      <w:tblStyleColBandSize w:val="1"/>
      <w:tblBorders>
        <w:top w:val="single" w:sz="8"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single" w:sz="8" w:space="0" w:color="A68375" w:themeColor="accent5" w:themeTint="BF"/>
      </w:tblBorders>
    </w:tblPr>
    <w:tblStylePr w:type="firstRow">
      <w:pPr>
        <w:spacing w:before="0" w:after="0" w:line="240" w:lineRule="auto"/>
      </w:pPr>
      <w:rPr>
        <w:b/>
        <w:bCs/>
        <w:color w:val="FFFFFF" w:themeColor="background1"/>
      </w:rPr>
      <w:tblPr/>
      <w:tcPr>
        <w:tcBorders>
          <w:top w:val="single" w:sz="8"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nil"/>
          <w:insideV w:val="nil"/>
        </w:tcBorders>
        <w:shd w:val="clear" w:color="auto" w:fill="7F5F52" w:themeFill="accent5"/>
      </w:tcPr>
    </w:tblStylePr>
    <w:tblStylePr w:type="lastRow">
      <w:pPr>
        <w:spacing w:before="0" w:after="0" w:line="240" w:lineRule="auto"/>
      </w:pPr>
      <w:rPr>
        <w:b/>
        <w:bCs/>
      </w:rPr>
      <w:tblPr/>
      <w:tcPr>
        <w:tcBorders>
          <w:top w:val="double" w:sz="6"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1D6D1" w:themeFill="accent5" w:themeFillTint="3F"/>
      </w:tcPr>
    </w:tblStylePr>
    <w:tblStylePr w:type="band1Horz">
      <w:tblPr/>
      <w:tcPr>
        <w:tcBorders>
          <w:insideH w:val="nil"/>
          <w:insideV w:val="nil"/>
        </w:tcBorders>
        <w:shd w:val="clear" w:color="auto" w:fill="E1D6D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CB0664"/>
    <w:pPr>
      <w:spacing w:after="0" w:line="240" w:lineRule="auto"/>
    </w:pPr>
    <w:tblPr>
      <w:tblStyleRowBandSize w:val="1"/>
      <w:tblStyleColBandSize w:val="1"/>
      <w:tblBorders>
        <w:top w:val="single" w:sz="8"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single" w:sz="8" w:space="0" w:color="C69D75" w:themeColor="accent6" w:themeTint="BF"/>
      </w:tblBorders>
    </w:tblPr>
    <w:tblStylePr w:type="firstRow">
      <w:pPr>
        <w:spacing w:before="0" w:after="0" w:line="240" w:lineRule="auto"/>
      </w:pPr>
      <w:rPr>
        <w:b/>
        <w:bCs/>
        <w:color w:val="FFFFFF" w:themeColor="background1"/>
      </w:rPr>
      <w:tblPr/>
      <w:tcPr>
        <w:tcBorders>
          <w:top w:val="single" w:sz="8"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nil"/>
          <w:insideV w:val="nil"/>
        </w:tcBorders>
        <w:shd w:val="clear" w:color="auto" w:fill="B27D49" w:themeFill="accent6"/>
      </w:tcPr>
    </w:tblStylePr>
    <w:tblStylePr w:type="lastRow">
      <w:pPr>
        <w:spacing w:before="0" w:after="0" w:line="240" w:lineRule="auto"/>
      </w:pPr>
      <w:rPr>
        <w:b/>
        <w:bCs/>
      </w:rPr>
      <w:tblPr/>
      <w:tcPr>
        <w:tcBorders>
          <w:top w:val="double" w:sz="6"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CDED1" w:themeFill="accent6" w:themeFillTint="3F"/>
      </w:tcPr>
    </w:tblStylePr>
    <w:tblStylePr w:type="band1Horz">
      <w:tblPr/>
      <w:tcPr>
        <w:tcBorders>
          <w:insideH w:val="nil"/>
          <w:insideV w:val="nil"/>
        </w:tcBorders>
        <w:shd w:val="clear" w:color="auto" w:fill="ECDED1"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300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300F" w:themeFill="accent1"/>
      </w:tcPr>
    </w:tblStylePr>
    <w:tblStylePr w:type="lastCol">
      <w:rPr>
        <w:b/>
        <w:bCs/>
        <w:color w:val="FFFFFF" w:themeColor="background1"/>
      </w:rPr>
      <w:tblPr/>
      <w:tcPr>
        <w:tcBorders>
          <w:left w:val="nil"/>
          <w:right w:val="nil"/>
          <w:insideH w:val="nil"/>
          <w:insideV w:val="nil"/>
        </w:tcBorders>
        <w:shd w:val="clear" w:color="auto" w:fill="A5300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5581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55816" w:themeFill="accent2"/>
      </w:tcPr>
    </w:tblStylePr>
    <w:tblStylePr w:type="lastCol">
      <w:rPr>
        <w:b/>
        <w:bCs/>
        <w:color w:val="FFFFFF" w:themeColor="background1"/>
      </w:rPr>
      <w:tblPr/>
      <w:tcPr>
        <w:tcBorders>
          <w:left w:val="nil"/>
          <w:right w:val="nil"/>
          <w:insideH w:val="nil"/>
          <w:insideV w:val="nil"/>
        </w:tcBorders>
        <w:shd w:val="clear" w:color="auto" w:fill="D5581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1982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19825" w:themeFill="accent3"/>
      </w:tcPr>
    </w:tblStylePr>
    <w:tblStylePr w:type="lastCol">
      <w:rPr>
        <w:b/>
        <w:bCs/>
        <w:color w:val="FFFFFF" w:themeColor="background1"/>
      </w:rPr>
      <w:tblPr/>
      <w:tcPr>
        <w:tcBorders>
          <w:left w:val="nil"/>
          <w:right w:val="nil"/>
          <w:insideH w:val="nil"/>
          <w:insideV w:val="nil"/>
        </w:tcBorders>
        <w:shd w:val="clear" w:color="auto" w:fill="E1982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9C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19C7D" w:themeFill="accent4"/>
      </w:tcPr>
    </w:tblStylePr>
    <w:tblStylePr w:type="lastCol">
      <w:rPr>
        <w:b/>
        <w:bCs/>
        <w:color w:val="FFFFFF" w:themeColor="background1"/>
      </w:rPr>
      <w:tblPr/>
      <w:tcPr>
        <w:tcBorders>
          <w:left w:val="nil"/>
          <w:right w:val="nil"/>
          <w:insideH w:val="nil"/>
          <w:insideV w:val="nil"/>
        </w:tcBorders>
        <w:shd w:val="clear" w:color="auto" w:fill="B19C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7D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7D49" w:themeFill="accent6"/>
      </w:tcPr>
    </w:tblStylePr>
    <w:tblStylePr w:type="lastCol">
      <w:rPr>
        <w:b/>
        <w:bCs/>
        <w:color w:val="FFFFFF" w:themeColor="background1"/>
      </w:rPr>
      <w:tblPr/>
      <w:tcPr>
        <w:tcBorders>
          <w:left w:val="nil"/>
          <w:right w:val="nil"/>
          <w:insideH w:val="nil"/>
          <w:insideV w:val="nil"/>
        </w:tcBorders>
        <w:shd w:val="clear" w:color="auto" w:fill="B27D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CB0664"/>
    <w:pPr>
      <w:spacing w:after="0" w:line="240" w:lineRule="auto"/>
    </w:pPr>
    <w:rPr>
      <w:color w:val="000000" w:themeColor="text1"/>
    </w:rPr>
    <w:tblPr>
      <w:tblStyleRowBandSize w:val="1"/>
      <w:tblStyleColBandSize w:val="1"/>
      <w:tblBorders>
        <w:top w:val="single" w:sz="8" w:space="0" w:color="A5300F" w:themeColor="accent1"/>
        <w:bottom w:val="single" w:sz="8" w:space="0" w:color="A5300F" w:themeColor="accent1"/>
      </w:tblBorders>
    </w:tblPr>
    <w:tblStylePr w:type="firstRow">
      <w:rPr>
        <w:rFonts w:asciiTheme="majorHAnsi" w:eastAsiaTheme="majorEastAsia" w:hAnsiTheme="majorHAnsi" w:cstheme="majorBidi"/>
      </w:rPr>
      <w:tblPr/>
      <w:tcPr>
        <w:tcBorders>
          <w:top w:val="nil"/>
          <w:bottom w:val="single" w:sz="8" w:space="0" w:color="A5300F" w:themeColor="accent1"/>
        </w:tcBorders>
      </w:tcPr>
    </w:tblStylePr>
    <w:tblStylePr w:type="lastRow">
      <w:rPr>
        <w:b/>
        <w:bCs/>
        <w:color w:val="323232" w:themeColor="text2"/>
      </w:rPr>
      <w:tblPr/>
      <w:tcPr>
        <w:tcBorders>
          <w:top w:val="single" w:sz="8" w:space="0" w:color="A5300F" w:themeColor="accent1"/>
          <w:bottom w:val="single" w:sz="8" w:space="0" w:color="A5300F" w:themeColor="accent1"/>
        </w:tcBorders>
      </w:tcPr>
    </w:tblStylePr>
    <w:tblStylePr w:type="firstCol">
      <w:rPr>
        <w:b/>
        <w:bCs/>
      </w:rPr>
    </w:tblStylePr>
    <w:tblStylePr w:type="lastCol">
      <w:rPr>
        <w:b/>
        <w:bCs/>
      </w:rPr>
      <w:tblPr/>
      <w:tcPr>
        <w:tcBorders>
          <w:top w:val="single" w:sz="8" w:space="0" w:color="A5300F" w:themeColor="accent1"/>
          <w:bottom w:val="single" w:sz="8" w:space="0" w:color="A5300F" w:themeColor="accent1"/>
        </w:tcBorders>
      </w:tcPr>
    </w:tblStylePr>
    <w:tblStylePr w:type="band1Vert">
      <w:tblPr/>
      <w:tcPr>
        <w:shd w:val="clear" w:color="auto" w:fill="F8C3B4" w:themeFill="accent1" w:themeFillTint="3F"/>
      </w:tcPr>
    </w:tblStylePr>
    <w:tblStylePr w:type="band1Horz">
      <w:tblPr/>
      <w:tcPr>
        <w:shd w:val="clear" w:color="auto" w:fill="F8C3B4" w:themeFill="accent1" w:themeFillTint="3F"/>
      </w:tcPr>
    </w:tblStylePr>
  </w:style>
  <w:style w:type="table" w:styleId="Gemiddeldelijst1-accent2">
    <w:name w:val="Medium List 1 Accent 2"/>
    <w:basedOn w:val="Standaardtabel"/>
    <w:uiPriority w:val="65"/>
    <w:rsid w:val="00CB0664"/>
    <w:pPr>
      <w:spacing w:after="0" w:line="240" w:lineRule="auto"/>
    </w:pPr>
    <w:rPr>
      <w:color w:val="000000" w:themeColor="text1"/>
    </w:rPr>
    <w:tblPr>
      <w:tblStyleRowBandSize w:val="1"/>
      <w:tblStyleColBandSize w:val="1"/>
      <w:tblBorders>
        <w:top w:val="single" w:sz="8" w:space="0" w:color="D55816" w:themeColor="accent2"/>
        <w:bottom w:val="single" w:sz="8" w:space="0" w:color="D55816" w:themeColor="accent2"/>
      </w:tblBorders>
    </w:tblPr>
    <w:tblStylePr w:type="firstRow">
      <w:rPr>
        <w:rFonts w:asciiTheme="majorHAnsi" w:eastAsiaTheme="majorEastAsia" w:hAnsiTheme="majorHAnsi" w:cstheme="majorBidi"/>
      </w:rPr>
      <w:tblPr/>
      <w:tcPr>
        <w:tcBorders>
          <w:top w:val="nil"/>
          <w:bottom w:val="single" w:sz="8" w:space="0" w:color="D55816" w:themeColor="accent2"/>
        </w:tcBorders>
      </w:tcPr>
    </w:tblStylePr>
    <w:tblStylePr w:type="lastRow">
      <w:rPr>
        <w:b/>
        <w:bCs/>
        <w:color w:val="323232" w:themeColor="text2"/>
      </w:rPr>
      <w:tblPr/>
      <w:tcPr>
        <w:tcBorders>
          <w:top w:val="single" w:sz="8" w:space="0" w:color="D55816" w:themeColor="accent2"/>
          <w:bottom w:val="single" w:sz="8" w:space="0" w:color="D55816" w:themeColor="accent2"/>
        </w:tcBorders>
      </w:tcPr>
    </w:tblStylePr>
    <w:tblStylePr w:type="firstCol">
      <w:rPr>
        <w:b/>
        <w:bCs/>
      </w:rPr>
    </w:tblStylePr>
    <w:tblStylePr w:type="lastCol">
      <w:rPr>
        <w:b/>
        <w:bCs/>
      </w:rPr>
      <w:tblPr/>
      <w:tcPr>
        <w:tcBorders>
          <w:top w:val="single" w:sz="8" w:space="0" w:color="D55816" w:themeColor="accent2"/>
          <w:bottom w:val="single" w:sz="8" w:space="0" w:color="D55816" w:themeColor="accent2"/>
        </w:tcBorders>
      </w:tcPr>
    </w:tblStylePr>
    <w:tblStylePr w:type="band1Vert">
      <w:tblPr/>
      <w:tcPr>
        <w:shd w:val="clear" w:color="auto" w:fill="F8D4C1" w:themeFill="accent2" w:themeFillTint="3F"/>
      </w:tcPr>
    </w:tblStylePr>
    <w:tblStylePr w:type="band1Horz">
      <w:tblPr/>
      <w:tcPr>
        <w:shd w:val="clear" w:color="auto" w:fill="F8D4C1" w:themeFill="accent2" w:themeFillTint="3F"/>
      </w:tcPr>
    </w:tblStylePr>
  </w:style>
  <w:style w:type="table" w:styleId="Gemiddeldelijst1-accent3">
    <w:name w:val="Medium List 1 Accent 3"/>
    <w:basedOn w:val="Standaardtabel"/>
    <w:uiPriority w:val="65"/>
    <w:rsid w:val="00CB0664"/>
    <w:pPr>
      <w:spacing w:after="0" w:line="240" w:lineRule="auto"/>
    </w:pPr>
    <w:rPr>
      <w:color w:val="000000" w:themeColor="text1"/>
    </w:rPr>
    <w:tblPr>
      <w:tblStyleRowBandSize w:val="1"/>
      <w:tblStyleColBandSize w:val="1"/>
      <w:tblBorders>
        <w:top w:val="single" w:sz="8" w:space="0" w:color="E19825" w:themeColor="accent3"/>
        <w:bottom w:val="single" w:sz="8" w:space="0" w:color="E19825" w:themeColor="accent3"/>
      </w:tblBorders>
    </w:tblPr>
    <w:tblStylePr w:type="firstRow">
      <w:rPr>
        <w:rFonts w:asciiTheme="majorHAnsi" w:eastAsiaTheme="majorEastAsia" w:hAnsiTheme="majorHAnsi" w:cstheme="majorBidi"/>
      </w:rPr>
      <w:tblPr/>
      <w:tcPr>
        <w:tcBorders>
          <w:top w:val="nil"/>
          <w:bottom w:val="single" w:sz="8" w:space="0" w:color="E19825" w:themeColor="accent3"/>
        </w:tcBorders>
      </w:tcPr>
    </w:tblStylePr>
    <w:tblStylePr w:type="lastRow">
      <w:rPr>
        <w:b/>
        <w:bCs/>
        <w:color w:val="323232" w:themeColor="text2"/>
      </w:rPr>
      <w:tblPr/>
      <w:tcPr>
        <w:tcBorders>
          <w:top w:val="single" w:sz="8" w:space="0" w:color="E19825" w:themeColor="accent3"/>
          <w:bottom w:val="single" w:sz="8" w:space="0" w:color="E19825" w:themeColor="accent3"/>
        </w:tcBorders>
      </w:tcPr>
    </w:tblStylePr>
    <w:tblStylePr w:type="firstCol">
      <w:rPr>
        <w:b/>
        <w:bCs/>
      </w:rPr>
    </w:tblStylePr>
    <w:tblStylePr w:type="lastCol">
      <w:rPr>
        <w:b/>
        <w:bCs/>
      </w:rPr>
      <w:tblPr/>
      <w:tcPr>
        <w:tcBorders>
          <w:top w:val="single" w:sz="8" w:space="0" w:color="E19825" w:themeColor="accent3"/>
          <w:bottom w:val="single" w:sz="8" w:space="0" w:color="E19825" w:themeColor="accent3"/>
        </w:tcBorders>
      </w:tcPr>
    </w:tblStylePr>
    <w:tblStylePr w:type="band1Vert">
      <w:tblPr/>
      <w:tcPr>
        <w:shd w:val="clear" w:color="auto" w:fill="F7E5C9" w:themeFill="accent3" w:themeFillTint="3F"/>
      </w:tcPr>
    </w:tblStylePr>
    <w:tblStylePr w:type="band1Horz">
      <w:tblPr/>
      <w:tcPr>
        <w:shd w:val="clear" w:color="auto" w:fill="F7E5C9" w:themeFill="accent3" w:themeFillTint="3F"/>
      </w:tcPr>
    </w:tblStylePr>
  </w:style>
  <w:style w:type="table" w:styleId="Gemiddeldelijst1-accent4">
    <w:name w:val="Medium List 1 Accent 4"/>
    <w:basedOn w:val="Standaardtabel"/>
    <w:uiPriority w:val="65"/>
    <w:rsid w:val="00CB0664"/>
    <w:pPr>
      <w:spacing w:after="0" w:line="240" w:lineRule="auto"/>
    </w:pPr>
    <w:rPr>
      <w:color w:val="000000" w:themeColor="text1"/>
    </w:rPr>
    <w:tblPr>
      <w:tblStyleRowBandSize w:val="1"/>
      <w:tblStyleColBandSize w:val="1"/>
      <w:tblBorders>
        <w:top w:val="single" w:sz="8" w:space="0" w:color="B19C7D" w:themeColor="accent4"/>
        <w:bottom w:val="single" w:sz="8" w:space="0" w:color="B19C7D" w:themeColor="accent4"/>
      </w:tblBorders>
    </w:tblPr>
    <w:tblStylePr w:type="firstRow">
      <w:rPr>
        <w:rFonts w:asciiTheme="majorHAnsi" w:eastAsiaTheme="majorEastAsia" w:hAnsiTheme="majorHAnsi" w:cstheme="majorBidi"/>
      </w:rPr>
      <w:tblPr/>
      <w:tcPr>
        <w:tcBorders>
          <w:top w:val="nil"/>
          <w:bottom w:val="single" w:sz="8" w:space="0" w:color="B19C7D" w:themeColor="accent4"/>
        </w:tcBorders>
      </w:tcPr>
    </w:tblStylePr>
    <w:tblStylePr w:type="lastRow">
      <w:rPr>
        <w:b/>
        <w:bCs/>
        <w:color w:val="323232" w:themeColor="text2"/>
      </w:rPr>
      <w:tblPr/>
      <w:tcPr>
        <w:tcBorders>
          <w:top w:val="single" w:sz="8" w:space="0" w:color="B19C7D" w:themeColor="accent4"/>
          <w:bottom w:val="single" w:sz="8" w:space="0" w:color="B19C7D" w:themeColor="accent4"/>
        </w:tcBorders>
      </w:tcPr>
    </w:tblStylePr>
    <w:tblStylePr w:type="firstCol">
      <w:rPr>
        <w:b/>
        <w:bCs/>
      </w:rPr>
    </w:tblStylePr>
    <w:tblStylePr w:type="lastCol">
      <w:rPr>
        <w:b/>
        <w:bCs/>
      </w:rPr>
      <w:tblPr/>
      <w:tcPr>
        <w:tcBorders>
          <w:top w:val="single" w:sz="8" w:space="0" w:color="B19C7D" w:themeColor="accent4"/>
          <w:bottom w:val="single" w:sz="8" w:space="0" w:color="B19C7D" w:themeColor="accent4"/>
        </w:tcBorders>
      </w:tcPr>
    </w:tblStylePr>
    <w:tblStylePr w:type="band1Vert">
      <w:tblPr/>
      <w:tcPr>
        <w:shd w:val="clear" w:color="auto" w:fill="EBE6DE" w:themeFill="accent4" w:themeFillTint="3F"/>
      </w:tcPr>
    </w:tblStylePr>
    <w:tblStylePr w:type="band1Horz">
      <w:tblPr/>
      <w:tcPr>
        <w:shd w:val="clear" w:color="auto" w:fill="EBE6DE" w:themeFill="accent4" w:themeFillTint="3F"/>
      </w:tcPr>
    </w:tblStylePr>
  </w:style>
  <w:style w:type="table" w:styleId="Gemiddeldelijst1-accent5">
    <w:name w:val="Medium List 1 Accent 5"/>
    <w:basedOn w:val="Standaardtabel"/>
    <w:uiPriority w:val="65"/>
    <w:rsid w:val="00CB0664"/>
    <w:pPr>
      <w:spacing w:after="0" w:line="240" w:lineRule="auto"/>
    </w:pPr>
    <w:rPr>
      <w:color w:val="000000" w:themeColor="text1"/>
    </w:rPr>
    <w:tblPr>
      <w:tblStyleRowBandSize w:val="1"/>
      <w:tblStyleColBandSize w:val="1"/>
      <w:tblBorders>
        <w:top w:val="single" w:sz="8" w:space="0" w:color="7F5F52" w:themeColor="accent5"/>
        <w:bottom w:val="single" w:sz="8" w:space="0" w:color="7F5F52" w:themeColor="accent5"/>
      </w:tblBorders>
    </w:tblPr>
    <w:tblStylePr w:type="firstRow">
      <w:rPr>
        <w:rFonts w:asciiTheme="majorHAnsi" w:eastAsiaTheme="majorEastAsia" w:hAnsiTheme="majorHAnsi" w:cstheme="majorBidi"/>
      </w:rPr>
      <w:tblPr/>
      <w:tcPr>
        <w:tcBorders>
          <w:top w:val="nil"/>
          <w:bottom w:val="single" w:sz="8" w:space="0" w:color="7F5F52" w:themeColor="accent5"/>
        </w:tcBorders>
      </w:tcPr>
    </w:tblStylePr>
    <w:tblStylePr w:type="lastRow">
      <w:rPr>
        <w:b/>
        <w:bCs/>
        <w:color w:val="323232" w:themeColor="text2"/>
      </w:rPr>
      <w:tblPr/>
      <w:tcPr>
        <w:tcBorders>
          <w:top w:val="single" w:sz="8" w:space="0" w:color="7F5F52" w:themeColor="accent5"/>
          <w:bottom w:val="single" w:sz="8" w:space="0" w:color="7F5F52" w:themeColor="accent5"/>
        </w:tcBorders>
      </w:tcPr>
    </w:tblStylePr>
    <w:tblStylePr w:type="firstCol">
      <w:rPr>
        <w:b/>
        <w:bCs/>
      </w:rPr>
    </w:tblStylePr>
    <w:tblStylePr w:type="lastCol">
      <w:rPr>
        <w:b/>
        <w:bCs/>
      </w:rPr>
      <w:tblPr/>
      <w:tcPr>
        <w:tcBorders>
          <w:top w:val="single" w:sz="8" w:space="0" w:color="7F5F52" w:themeColor="accent5"/>
          <w:bottom w:val="single" w:sz="8" w:space="0" w:color="7F5F52" w:themeColor="accent5"/>
        </w:tcBorders>
      </w:tcPr>
    </w:tblStylePr>
    <w:tblStylePr w:type="band1Vert">
      <w:tblPr/>
      <w:tcPr>
        <w:shd w:val="clear" w:color="auto" w:fill="E1D6D1" w:themeFill="accent5" w:themeFillTint="3F"/>
      </w:tcPr>
    </w:tblStylePr>
    <w:tblStylePr w:type="band1Horz">
      <w:tblPr/>
      <w:tcPr>
        <w:shd w:val="clear" w:color="auto" w:fill="E1D6D1" w:themeFill="accent5" w:themeFillTint="3F"/>
      </w:tcPr>
    </w:tblStylePr>
  </w:style>
  <w:style w:type="table" w:styleId="Gemiddeldelijst1-accent6">
    <w:name w:val="Medium List 1 Accent 6"/>
    <w:basedOn w:val="Standaardtabel"/>
    <w:uiPriority w:val="65"/>
    <w:rsid w:val="00CB0664"/>
    <w:pPr>
      <w:spacing w:after="0" w:line="240" w:lineRule="auto"/>
    </w:pPr>
    <w:rPr>
      <w:color w:val="000000" w:themeColor="text1"/>
    </w:rPr>
    <w:tblPr>
      <w:tblStyleRowBandSize w:val="1"/>
      <w:tblStyleColBandSize w:val="1"/>
      <w:tblBorders>
        <w:top w:val="single" w:sz="8" w:space="0" w:color="B27D49" w:themeColor="accent6"/>
        <w:bottom w:val="single" w:sz="8" w:space="0" w:color="B27D49" w:themeColor="accent6"/>
      </w:tblBorders>
    </w:tblPr>
    <w:tblStylePr w:type="firstRow">
      <w:rPr>
        <w:rFonts w:asciiTheme="majorHAnsi" w:eastAsiaTheme="majorEastAsia" w:hAnsiTheme="majorHAnsi" w:cstheme="majorBidi"/>
      </w:rPr>
      <w:tblPr/>
      <w:tcPr>
        <w:tcBorders>
          <w:top w:val="nil"/>
          <w:bottom w:val="single" w:sz="8" w:space="0" w:color="B27D49" w:themeColor="accent6"/>
        </w:tcBorders>
      </w:tcPr>
    </w:tblStylePr>
    <w:tblStylePr w:type="lastRow">
      <w:rPr>
        <w:b/>
        <w:bCs/>
        <w:color w:val="323232" w:themeColor="text2"/>
      </w:rPr>
      <w:tblPr/>
      <w:tcPr>
        <w:tcBorders>
          <w:top w:val="single" w:sz="8" w:space="0" w:color="B27D49" w:themeColor="accent6"/>
          <w:bottom w:val="single" w:sz="8" w:space="0" w:color="B27D49" w:themeColor="accent6"/>
        </w:tcBorders>
      </w:tcPr>
    </w:tblStylePr>
    <w:tblStylePr w:type="firstCol">
      <w:rPr>
        <w:b/>
        <w:bCs/>
      </w:rPr>
    </w:tblStylePr>
    <w:tblStylePr w:type="lastCol">
      <w:rPr>
        <w:b/>
        <w:bCs/>
      </w:rPr>
      <w:tblPr/>
      <w:tcPr>
        <w:tcBorders>
          <w:top w:val="single" w:sz="8" w:space="0" w:color="B27D49" w:themeColor="accent6"/>
          <w:bottom w:val="single" w:sz="8" w:space="0" w:color="B27D49" w:themeColor="accent6"/>
        </w:tcBorders>
      </w:tcPr>
    </w:tblStylePr>
    <w:tblStylePr w:type="band1Vert">
      <w:tblPr/>
      <w:tcPr>
        <w:shd w:val="clear" w:color="auto" w:fill="ECDED1" w:themeFill="accent6" w:themeFillTint="3F"/>
      </w:tcPr>
    </w:tblStylePr>
    <w:tblStylePr w:type="band1Horz">
      <w:tblPr/>
      <w:tcPr>
        <w:shd w:val="clear" w:color="auto" w:fill="ECDED1" w:themeFill="accent6" w:themeFillTint="3F"/>
      </w:tcPr>
    </w:tblStylePr>
  </w:style>
  <w:style w:type="table" w:styleId="Gemiddeldelijst2">
    <w:name w:val="Medium List 2"/>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tblBorders>
    </w:tblPr>
    <w:tblStylePr w:type="firstRow">
      <w:rPr>
        <w:sz w:val="24"/>
        <w:szCs w:val="24"/>
      </w:rPr>
      <w:tblPr/>
      <w:tcPr>
        <w:tcBorders>
          <w:top w:val="nil"/>
          <w:left w:val="nil"/>
          <w:bottom w:val="single" w:sz="24" w:space="0" w:color="A5300F" w:themeColor="accent1"/>
          <w:right w:val="nil"/>
          <w:insideH w:val="nil"/>
          <w:insideV w:val="nil"/>
        </w:tcBorders>
        <w:shd w:val="clear" w:color="auto" w:fill="FFFFFF" w:themeFill="background1"/>
      </w:tcPr>
    </w:tblStylePr>
    <w:tblStylePr w:type="lastRow">
      <w:tblPr/>
      <w:tcPr>
        <w:tcBorders>
          <w:top w:val="single" w:sz="8" w:space="0" w:color="A5300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300F" w:themeColor="accent1"/>
          <w:insideH w:val="nil"/>
          <w:insideV w:val="nil"/>
        </w:tcBorders>
        <w:shd w:val="clear" w:color="auto" w:fill="FFFFFF" w:themeFill="background1"/>
      </w:tcPr>
    </w:tblStylePr>
    <w:tblStylePr w:type="lastCol">
      <w:tblPr/>
      <w:tcPr>
        <w:tcBorders>
          <w:top w:val="nil"/>
          <w:left w:val="single" w:sz="8" w:space="0" w:color="A5300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3B4" w:themeFill="accent1" w:themeFillTint="3F"/>
      </w:tcPr>
    </w:tblStylePr>
    <w:tblStylePr w:type="band1Horz">
      <w:tblPr/>
      <w:tcPr>
        <w:tcBorders>
          <w:top w:val="nil"/>
          <w:bottom w:val="nil"/>
          <w:insideH w:val="nil"/>
          <w:insideV w:val="nil"/>
        </w:tcBorders>
        <w:shd w:val="clear" w:color="auto" w:fill="F8C3B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tblBorders>
    </w:tblPr>
    <w:tblStylePr w:type="firstRow">
      <w:rPr>
        <w:sz w:val="24"/>
        <w:szCs w:val="24"/>
      </w:rPr>
      <w:tblPr/>
      <w:tcPr>
        <w:tcBorders>
          <w:top w:val="nil"/>
          <w:left w:val="nil"/>
          <w:bottom w:val="single" w:sz="24" w:space="0" w:color="D55816" w:themeColor="accent2"/>
          <w:right w:val="nil"/>
          <w:insideH w:val="nil"/>
          <w:insideV w:val="nil"/>
        </w:tcBorders>
        <w:shd w:val="clear" w:color="auto" w:fill="FFFFFF" w:themeFill="background1"/>
      </w:tcPr>
    </w:tblStylePr>
    <w:tblStylePr w:type="lastRow">
      <w:tblPr/>
      <w:tcPr>
        <w:tcBorders>
          <w:top w:val="single" w:sz="8" w:space="0" w:color="D5581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5816" w:themeColor="accent2"/>
          <w:insideH w:val="nil"/>
          <w:insideV w:val="nil"/>
        </w:tcBorders>
        <w:shd w:val="clear" w:color="auto" w:fill="FFFFFF" w:themeFill="background1"/>
      </w:tcPr>
    </w:tblStylePr>
    <w:tblStylePr w:type="lastCol">
      <w:tblPr/>
      <w:tcPr>
        <w:tcBorders>
          <w:top w:val="nil"/>
          <w:left w:val="single" w:sz="8" w:space="0" w:color="D5581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4C1" w:themeFill="accent2" w:themeFillTint="3F"/>
      </w:tcPr>
    </w:tblStylePr>
    <w:tblStylePr w:type="band1Horz">
      <w:tblPr/>
      <w:tcPr>
        <w:tcBorders>
          <w:top w:val="nil"/>
          <w:bottom w:val="nil"/>
          <w:insideH w:val="nil"/>
          <w:insideV w:val="nil"/>
        </w:tcBorders>
        <w:shd w:val="clear" w:color="auto" w:fill="F8D4C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tblBorders>
    </w:tblPr>
    <w:tblStylePr w:type="firstRow">
      <w:rPr>
        <w:sz w:val="24"/>
        <w:szCs w:val="24"/>
      </w:rPr>
      <w:tblPr/>
      <w:tcPr>
        <w:tcBorders>
          <w:top w:val="nil"/>
          <w:left w:val="nil"/>
          <w:bottom w:val="single" w:sz="24" w:space="0" w:color="E19825" w:themeColor="accent3"/>
          <w:right w:val="nil"/>
          <w:insideH w:val="nil"/>
          <w:insideV w:val="nil"/>
        </w:tcBorders>
        <w:shd w:val="clear" w:color="auto" w:fill="FFFFFF" w:themeFill="background1"/>
      </w:tcPr>
    </w:tblStylePr>
    <w:tblStylePr w:type="lastRow">
      <w:tblPr/>
      <w:tcPr>
        <w:tcBorders>
          <w:top w:val="single" w:sz="8" w:space="0" w:color="E1982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19825" w:themeColor="accent3"/>
          <w:insideH w:val="nil"/>
          <w:insideV w:val="nil"/>
        </w:tcBorders>
        <w:shd w:val="clear" w:color="auto" w:fill="FFFFFF" w:themeFill="background1"/>
      </w:tcPr>
    </w:tblStylePr>
    <w:tblStylePr w:type="lastCol">
      <w:tblPr/>
      <w:tcPr>
        <w:tcBorders>
          <w:top w:val="nil"/>
          <w:left w:val="single" w:sz="8" w:space="0" w:color="E1982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5C9" w:themeFill="accent3" w:themeFillTint="3F"/>
      </w:tcPr>
    </w:tblStylePr>
    <w:tblStylePr w:type="band1Horz">
      <w:tblPr/>
      <w:tcPr>
        <w:tcBorders>
          <w:top w:val="nil"/>
          <w:bottom w:val="nil"/>
          <w:insideH w:val="nil"/>
          <w:insideV w:val="nil"/>
        </w:tcBorders>
        <w:shd w:val="clear" w:color="auto" w:fill="F7E5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tblBorders>
    </w:tblPr>
    <w:tblStylePr w:type="firstRow">
      <w:rPr>
        <w:sz w:val="24"/>
        <w:szCs w:val="24"/>
      </w:rPr>
      <w:tblPr/>
      <w:tcPr>
        <w:tcBorders>
          <w:top w:val="nil"/>
          <w:left w:val="nil"/>
          <w:bottom w:val="single" w:sz="24" w:space="0" w:color="B19C7D" w:themeColor="accent4"/>
          <w:right w:val="nil"/>
          <w:insideH w:val="nil"/>
          <w:insideV w:val="nil"/>
        </w:tcBorders>
        <w:shd w:val="clear" w:color="auto" w:fill="FFFFFF" w:themeFill="background1"/>
      </w:tcPr>
    </w:tblStylePr>
    <w:tblStylePr w:type="lastRow">
      <w:tblPr/>
      <w:tcPr>
        <w:tcBorders>
          <w:top w:val="single" w:sz="8" w:space="0" w:color="B19C7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9C7D" w:themeColor="accent4"/>
          <w:insideH w:val="nil"/>
          <w:insideV w:val="nil"/>
        </w:tcBorders>
        <w:shd w:val="clear" w:color="auto" w:fill="FFFFFF" w:themeFill="background1"/>
      </w:tcPr>
    </w:tblStylePr>
    <w:tblStylePr w:type="lastCol">
      <w:tblPr/>
      <w:tcPr>
        <w:tcBorders>
          <w:top w:val="nil"/>
          <w:left w:val="single" w:sz="8" w:space="0" w:color="B19C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6DE" w:themeFill="accent4" w:themeFillTint="3F"/>
      </w:tcPr>
    </w:tblStylePr>
    <w:tblStylePr w:type="band1Horz">
      <w:tblPr/>
      <w:tcPr>
        <w:tcBorders>
          <w:top w:val="nil"/>
          <w:bottom w:val="nil"/>
          <w:insideH w:val="nil"/>
          <w:insideV w:val="nil"/>
        </w:tcBorders>
        <w:shd w:val="clear" w:color="auto" w:fill="EBE6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tblBorders>
    </w:tblPr>
    <w:tblStylePr w:type="firstRow">
      <w:rPr>
        <w:sz w:val="24"/>
        <w:szCs w:val="24"/>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tblPr/>
      <w:tcPr>
        <w:tcBorders>
          <w:top w:val="single" w:sz="8" w:space="0" w:color="7F5F5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5F52" w:themeColor="accent5"/>
          <w:insideH w:val="nil"/>
          <w:insideV w:val="nil"/>
        </w:tcBorders>
        <w:shd w:val="clear" w:color="auto" w:fill="FFFFFF" w:themeFill="background1"/>
      </w:tcPr>
    </w:tblStylePr>
    <w:tblStylePr w:type="lastCol">
      <w:tblPr/>
      <w:tcPr>
        <w:tcBorders>
          <w:top w:val="nil"/>
          <w:left w:val="single" w:sz="8" w:space="0" w:color="7F5F5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D6D1" w:themeFill="accent5" w:themeFillTint="3F"/>
      </w:tcPr>
    </w:tblStylePr>
    <w:tblStylePr w:type="band1Horz">
      <w:tblPr/>
      <w:tcPr>
        <w:tcBorders>
          <w:top w:val="nil"/>
          <w:bottom w:val="nil"/>
          <w:insideH w:val="nil"/>
          <w:insideV w:val="nil"/>
        </w:tcBorders>
        <w:shd w:val="clear" w:color="auto" w:fill="E1D6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tblBorders>
    </w:tblPr>
    <w:tblStylePr w:type="firstRow">
      <w:rPr>
        <w:sz w:val="24"/>
        <w:szCs w:val="24"/>
      </w:rPr>
      <w:tblPr/>
      <w:tcPr>
        <w:tcBorders>
          <w:top w:val="nil"/>
          <w:left w:val="nil"/>
          <w:bottom w:val="single" w:sz="24" w:space="0" w:color="B27D49" w:themeColor="accent6"/>
          <w:right w:val="nil"/>
          <w:insideH w:val="nil"/>
          <w:insideV w:val="nil"/>
        </w:tcBorders>
        <w:shd w:val="clear" w:color="auto" w:fill="FFFFFF" w:themeFill="background1"/>
      </w:tcPr>
    </w:tblStylePr>
    <w:tblStylePr w:type="lastRow">
      <w:tblPr/>
      <w:tcPr>
        <w:tcBorders>
          <w:top w:val="single" w:sz="8" w:space="0" w:color="B27D4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7D49" w:themeColor="accent6"/>
          <w:insideH w:val="nil"/>
          <w:insideV w:val="nil"/>
        </w:tcBorders>
        <w:shd w:val="clear" w:color="auto" w:fill="FFFFFF" w:themeFill="background1"/>
      </w:tcPr>
    </w:tblStylePr>
    <w:tblStylePr w:type="lastCol">
      <w:tblPr/>
      <w:tcPr>
        <w:tcBorders>
          <w:top w:val="nil"/>
          <w:left w:val="single" w:sz="8" w:space="0" w:color="B27D4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DED1" w:themeFill="accent6" w:themeFillTint="3F"/>
      </w:tcPr>
    </w:tblStylePr>
    <w:tblStylePr w:type="band1Horz">
      <w:tblPr/>
      <w:tcPr>
        <w:tcBorders>
          <w:top w:val="nil"/>
          <w:bottom w:val="nil"/>
          <w:insideH w:val="nil"/>
          <w:insideV w:val="nil"/>
        </w:tcBorders>
        <w:shd w:val="clear" w:color="auto" w:fill="ECDE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raster1">
    <w:name w:val="Medium Grid 1"/>
    <w:basedOn w:val="Standaardtabe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CB0664"/>
    <w:pPr>
      <w:spacing w:after="0" w:line="240" w:lineRule="auto"/>
    </w:pPr>
    <w:tblPr>
      <w:tblStyleRowBandSize w:val="1"/>
      <w:tblStyleColBandSize w:val="1"/>
      <w:tbl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single" w:sz="8" w:space="0" w:color="EA491C" w:themeColor="accent1" w:themeTint="BF"/>
        <w:insideV w:val="single" w:sz="8" w:space="0" w:color="EA491C" w:themeColor="accent1" w:themeTint="BF"/>
      </w:tblBorders>
    </w:tblPr>
    <w:tcPr>
      <w:shd w:val="clear" w:color="auto" w:fill="F8C3B4" w:themeFill="accent1" w:themeFillTint="3F"/>
    </w:tcPr>
    <w:tblStylePr w:type="firstRow">
      <w:rPr>
        <w:b/>
        <w:bCs/>
      </w:rPr>
    </w:tblStylePr>
    <w:tblStylePr w:type="lastRow">
      <w:rPr>
        <w:b/>
        <w:bCs/>
      </w:rPr>
      <w:tblPr/>
      <w:tcPr>
        <w:tcBorders>
          <w:top w:val="single" w:sz="18" w:space="0" w:color="EA491C" w:themeColor="accent1" w:themeTint="BF"/>
        </w:tcBorders>
      </w:tcPr>
    </w:tblStylePr>
    <w:tblStylePr w:type="firstCol">
      <w:rPr>
        <w:b/>
        <w:bCs/>
      </w:rPr>
    </w:tblStylePr>
    <w:tblStylePr w:type="lastCol">
      <w:rPr>
        <w:b/>
        <w:bCs/>
      </w:rPr>
    </w:tblStylePr>
    <w:tblStylePr w:type="band1Vert">
      <w:tblPr/>
      <w:tcPr>
        <w:shd w:val="clear" w:color="auto" w:fill="F18668" w:themeFill="accent1" w:themeFillTint="7F"/>
      </w:tcPr>
    </w:tblStylePr>
    <w:tblStylePr w:type="band1Horz">
      <w:tblPr/>
      <w:tcPr>
        <w:shd w:val="clear" w:color="auto" w:fill="F18668" w:themeFill="accent1" w:themeFillTint="7F"/>
      </w:tcPr>
    </w:tblStylePr>
  </w:style>
  <w:style w:type="table" w:styleId="Gemiddeldraster1-accent2">
    <w:name w:val="Medium Grid 1 Accent 2"/>
    <w:basedOn w:val="Standaardtabel"/>
    <w:uiPriority w:val="67"/>
    <w:rsid w:val="00CB0664"/>
    <w:pPr>
      <w:spacing w:after="0" w:line="240" w:lineRule="auto"/>
    </w:pPr>
    <w:tblPr>
      <w:tblStyleRowBandSize w:val="1"/>
      <w:tblStyleColBandSize w:val="1"/>
      <w:tblBorders>
        <w:top w:val="single" w:sz="8" w:space="0" w:color="EB7E44" w:themeColor="accent2" w:themeTint="BF"/>
        <w:left w:val="single" w:sz="8" w:space="0" w:color="EB7E44" w:themeColor="accent2" w:themeTint="BF"/>
        <w:bottom w:val="single" w:sz="8" w:space="0" w:color="EB7E44" w:themeColor="accent2" w:themeTint="BF"/>
        <w:right w:val="single" w:sz="8" w:space="0" w:color="EB7E44" w:themeColor="accent2" w:themeTint="BF"/>
        <w:insideH w:val="single" w:sz="8" w:space="0" w:color="EB7E44" w:themeColor="accent2" w:themeTint="BF"/>
        <w:insideV w:val="single" w:sz="8" w:space="0" w:color="EB7E44" w:themeColor="accent2" w:themeTint="BF"/>
      </w:tblBorders>
    </w:tblPr>
    <w:tcPr>
      <w:shd w:val="clear" w:color="auto" w:fill="F8D4C1" w:themeFill="accent2" w:themeFillTint="3F"/>
    </w:tcPr>
    <w:tblStylePr w:type="firstRow">
      <w:rPr>
        <w:b/>
        <w:bCs/>
      </w:rPr>
    </w:tblStylePr>
    <w:tblStylePr w:type="lastRow">
      <w:rPr>
        <w:b/>
        <w:bCs/>
      </w:rPr>
      <w:tblPr/>
      <w:tcPr>
        <w:tcBorders>
          <w:top w:val="single" w:sz="18" w:space="0" w:color="EB7E44" w:themeColor="accent2" w:themeTint="BF"/>
        </w:tcBorders>
      </w:tcPr>
    </w:tblStylePr>
    <w:tblStylePr w:type="firstCol">
      <w:rPr>
        <w:b/>
        <w:bCs/>
      </w:rPr>
    </w:tblStylePr>
    <w:tblStylePr w:type="lastCol">
      <w:rPr>
        <w:b/>
        <w:bCs/>
      </w:rPr>
    </w:tblStylePr>
    <w:tblStylePr w:type="band1Vert">
      <w:tblPr/>
      <w:tcPr>
        <w:shd w:val="clear" w:color="auto" w:fill="F2A982" w:themeFill="accent2" w:themeFillTint="7F"/>
      </w:tcPr>
    </w:tblStylePr>
    <w:tblStylePr w:type="band1Horz">
      <w:tblPr/>
      <w:tcPr>
        <w:shd w:val="clear" w:color="auto" w:fill="F2A982" w:themeFill="accent2" w:themeFillTint="7F"/>
      </w:tcPr>
    </w:tblStylePr>
  </w:style>
  <w:style w:type="table" w:styleId="Gemiddeldraster1-accent3">
    <w:name w:val="Medium Grid 1 Accent 3"/>
    <w:basedOn w:val="Standaardtabel"/>
    <w:uiPriority w:val="67"/>
    <w:rsid w:val="00CB0664"/>
    <w:pPr>
      <w:spacing w:after="0" w:line="240" w:lineRule="auto"/>
    </w:pPr>
    <w:tblPr>
      <w:tblStyleRowBandSize w:val="1"/>
      <w:tblStyleColBandSize w:val="1"/>
      <w:tblBorders>
        <w:top w:val="single" w:sz="8"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single" w:sz="8" w:space="0" w:color="E8B15B" w:themeColor="accent3" w:themeTint="BF"/>
        <w:insideV w:val="single" w:sz="8" w:space="0" w:color="E8B15B" w:themeColor="accent3" w:themeTint="BF"/>
      </w:tblBorders>
    </w:tblPr>
    <w:tcPr>
      <w:shd w:val="clear" w:color="auto" w:fill="F7E5C9" w:themeFill="accent3" w:themeFillTint="3F"/>
    </w:tcPr>
    <w:tblStylePr w:type="firstRow">
      <w:rPr>
        <w:b/>
        <w:bCs/>
      </w:rPr>
    </w:tblStylePr>
    <w:tblStylePr w:type="lastRow">
      <w:rPr>
        <w:b/>
        <w:bCs/>
      </w:rPr>
      <w:tblPr/>
      <w:tcPr>
        <w:tcBorders>
          <w:top w:val="single" w:sz="18" w:space="0" w:color="E8B15B" w:themeColor="accent3" w:themeTint="BF"/>
        </w:tcBorders>
      </w:tcPr>
    </w:tblStylePr>
    <w:tblStylePr w:type="firstCol">
      <w:rPr>
        <w:b/>
        <w:bCs/>
      </w:rPr>
    </w:tblStylePr>
    <w:tblStylePr w:type="lastCol">
      <w:rPr>
        <w:b/>
        <w:bCs/>
      </w:rPr>
    </w:tblStylePr>
    <w:tblStylePr w:type="band1Vert">
      <w:tblPr/>
      <w:tcPr>
        <w:shd w:val="clear" w:color="auto" w:fill="F0CB92" w:themeFill="accent3" w:themeFillTint="7F"/>
      </w:tcPr>
    </w:tblStylePr>
    <w:tblStylePr w:type="band1Horz">
      <w:tblPr/>
      <w:tcPr>
        <w:shd w:val="clear" w:color="auto" w:fill="F0CB92" w:themeFill="accent3" w:themeFillTint="7F"/>
      </w:tcPr>
    </w:tblStylePr>
  </w:style>
  <w:style w:type="table" w:styleId="Gemiddeldraster1-accent4">
    <w:name w:val="Medium Grid 1 Accent 4"/>
    <w:basedOn w:val="Standaardtabel"/>
    <w:uiPriority w:val="67"/>
    <w:rsid w:val="00CB0664"/>
    <w:pPr>
      <w:spacing w:after="0" w:line="240" w:lineRule="auto"/>
    </w:pPr>
    <w:tblPr>
      <w:tblStyleRowBandSize w:val="1"/>
      <w:tblStyleColBandSize w:val="1"/>
      <w:tblBorders>
        <w:top w:val="single" w:sz="8"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single" w:sz="8" w:space="0" w:color="C4B49D" w:themeColor="accent4" w:themeTint="BF"/>
        <w:insideV w:val="single" w:sz="8" w:space="0" w:color="C4B49D" w:themeColor="accent4" w:themeTint="BF"/>
      </w:tblBorders>
    </w:tblPr>
    <w:tcPr>
      <w:shd w:val="clear" w:color="auto" w:fill="EBE6DE" w:themeFill="accent4" w:themeFillTint="3F"/>
    </w:tcPr>
    <w:tblStylePr w:type="firstRow">
      <w:rPr>
        <w:b/>
        <w:bCs/>
      </w:rPr>
    </w:tblStylePr>
    <w:tblStylePr w:type="lastRow">
      <w:rPr>
        <w:b/>
        <w:bCs/>
      </w:rPr>
      <w:tblPr/>
      <w:tcPr>
        <w:tcBorders>
          <w:top w:val="single" w:sz="18" w:space="0" w:color="C4B49D" w:themeColor="accent4" w:themeTint="BF"/>
        </w:tcBorders>
      </w:tcPr>
    </w:tblStylePr>
    <w:tblStylePr w:type="firstCol">
      <w:rPr>
        <w:b/>
        <w:bCs/>
      </w:rPr>
    </w:tblStylePr>
    <w:tblStylePr w:type="lastCol">
      <w:rPr>
        <w:b/>
        <w:bCs/>
      </w:rPr>
    </w:tblStylePr>
    <w:tblStylePr w:type="band1Vert">
      <w:tblPr/>
      <w:tcPr>
        <w:shd w:val="clear" w:color="auto" w:fill="D8CDBE" w:themeFill="accent4" w:themeFillTint="7F"/>
      </w:tcPr>
    </w:tblStylePr>
    <w:tblStylePr w:type="band1Horz">
      <w:tblPr/>
      <w:tcPr>
        <w:shd w:val="clear" w:color="auto" w:fill="D8CDBE" w:themeFill="accent4" w:themeFillTint="7F"/>
      </w:tcPr>
    </w:tblStylePr>
  </w:style>
  <w:style w:type="table" w:styleId="Gemiddeldraster1-accent5">
    <w:name w:val="Medium Grid 1 Accent 5"/>
    <w:basedOn w:val="Standaardtabel"/>
    <w:uiPriority w:val="67"/>
    <w:rsid w:val="00CB0664"/>
    <w:pPr>
      <w:spacing w:after="0" w:line="240" w:lineRule="auto"/>
    </w:pPr>
    <w:tblPr>
      <w:tblStyleRowBandSize w:val="1"/>
      <w:tblStyleColBandSize w:val="1"/>
      <w:tblBorders>
        <w:top w:val="single" w:sz="8"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single" w:sz="8" w:space="0" w:color="A68375" w:themeColor="accent5" w:themeTint="BF"/>
        <w:insideV w:val="single" w:sz="8" w:space="0" w:color="A68375" w:themeColor="accent5" w:themeTint="BF"/>
      </w:tblBorders>
    </w:tblPr>
    <w:tcPr>
      <w:shd w:val="clear" w:color="auto" w:fill="E1D6D1" w:themeFill="accent5" w:themeFillTint="3F"/>
    </w:tcPr>
    <w:tblStylePr w:type="firstRow">
      <w:rPr>
        <w:b/>
        <w:bCs/>
      </w:rPr>
    </w:tblStylePr>
    <w:tblStylePr w:type="lastRow">
      <w:rPr>
        <w:b/>
        <w:bCs/>
      </w:rPr>
      <w:tblPr/>
      <w:tcPr>
        <w:tcBorders>
          <w:top w:val="single" w:sz="18" w:space="0" w:color="A68375" w:themeColor="accent5" w:themeTint="BF"/>
        </w:tcBorders>
      </w:tcPr>
    </w:tblStylePr>
    <w:tblStylePr w:type="firstCol">
      <w:rPr>
        <w:b/>
        <w:bCs/>
      </w:rPr>
    </w:tblStylePr>
    <w:tblStylePr w:type="lastCol">
      <w:rPr>
        <w:b/>
        <w:bCs/>
      </w:rPr>
    </w:tblStylePr>
    <w:tblStylePr w:type="band1Vert">
      <w:tblPr/>
      <w:tcPr>
        <w:shd w:val="clear" w:color="auto" w:fill="C4ADA3" w:themeFill="accent5" w:themeFillTint="7F"/>
      </w:tcPr>
    </w:tblStylePr>
    <w:tblStylePr w:type="band1Horz">
      <w:tblPr/>
      <w:tcPr>
        <w:shd w:val="clear" w:color="auto" w:fill="C4ADA3" w:themeFill="accent5" w:themeFillTint="7F"/>
      </w:tcPr>
    </w:tblStylePr>
  </w:style>
  <w:style w:type="table" w:styleId="Gemiddeldraster1-accent6">
    <w:name w:val="Medium Grid 1 Accent 6"/>
    <w:basedOn w:val="Standaardtabel"/>
    <w:uiPriority w:val="67"/>
    <w:rsid w:val="00CB0664"/>
    <w:pPr>
      <w:spacing w:after="0" w:line="240" w:lineRule="auto"/>
    </w:pPr>
    <w:tblPr>
      <w:tblStyleRowBandSize w:val="1"/>
      <w:tblStyleColBandSize w:val="1"/>
      <w:tblBorders>
        <w:top w:val="single" w:sz="8"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single" w:sz="8" w:space="0" w:color="C69D75" w:themeColor="accent6" w:themeTint="BF"/>
        <w:insideV w:val="single" w:sz="8" w:space="0" w:color="C69D75" w:themeColor="accent6" w:themeTint="BF"/>
      </w:tblBorders>
    </w:tblPr>
    <w:tcPr>
      <w:shd w:val="clear" w:color="auto" w:fill="ECDED1" w:themeFill="accent6" w:themeFillTint="3F"/>
    </w:tcPr>
    <w:tblStylePr w:type="firstRow">
      <w:rPr>
        <w:b/>
        <w:bCs/>
      </w:rPr>
    </w:tblStylePr>
    <w:tblStylePr w:type="lastRow">
      <w:rPr>
        <w:b/>
        <w:bCs/>
      </w:rPr>
      <w:tblPr/>
      <w:tcPr>
        <w:tcBorders>
          <w:top w:val="single" w:sz="18" w:space="0" w:color="C69D75" w:themeColor="accent6" w:themeTint="BF"/>
        </w:tcBorders>
      </w:tcPr>
    </w:tblStylePr>
    <w:tblStylePr w:type="firstCol">
      <w:rPr>
        <w:b/>
        <w:bCs/>
      </w:rPr>
    </w:tblStylePr>
    <w:tblStylePr w:type="lastCol">
      <w:rPr>
        <w:b/>
        <w:bCs/>
      </w:rPr>
    </w:tblStylePr>
    <w:tblStylePr w:type="band1Vert">
      <w:tblPr/>
      <w:tcPr>
        <w:shd w:val="clear" w:color="auto" w:fill="D9BEA3" w:themeFill="accent6" w:themeFillTint="7F"/>
      </w:tcPr>
    </w:tblStylePr>
    <w:tblStylePr w:type="band1Horz">
      <w:tblPr/>
      <w:tcPr>
        <w:shd w:val="clear" w:color="auto" w:fill="D9BEA3" w:themeFill="accent6" w:themeFillTint="7F"/>
      </w:tcPr>
    </w:tblStylePr>
  </w:style>
  <w:style w:type="table" w:styleId="Gemiddeldraster2">
    <w:name w:val="Medium Grid 2"/>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insideH w:val="single" w:sz="8" w:space="0" w:color="A5300F" w:themeColor="accent1"/>
        <w:insideV w:val="single" w:sz="8" w:space="0" w:color="A5300F" w:themeColor="accent1"/>
      </w:tblBorders>
    </w:tblPr>
    <w:tcPr>
      <w:shd w:val="clear" w:color="auto" w:fill="F8C3B4" w:themeFill="accent1" w:themeFillTint="3F"/>
    </w:tcPr>
    <w:tblStylePr w:type="firstRow">
      <w:rPr>
        <w:b/>
        <w:bCs/>
        <w:color w:val="000000" w:themeColor="text1"/>
      </w:rPr>
      <w:tblPr/>
      <w:tcPr>
        <w:shd w:val="clear" w:color="auto" w:fill="FCE7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CEC2" w:themeFill="accent1" w:themeFillTint="33"/>
      </w:tcPr>
    </w:tblStylePr>
    <w:tblStylePr w:type="band1Vert">
      <w:tblPr/>
      <w:tcPr>
        <w:shd w:val="clear" w:color="auto" w:fill="F18668" w:themeFill="accent1" w:themeFillTint="7F"/>
      </w:tcPr>
    </w:tblStylePr>
    <w:tblStylePr w:type="band1Horz">
      <w:tblPr/>
      <w:tcPr>
        <w:tcBorders>
          <w:insideH w:val="single" w:sz="6" w:space="0" w:color="A5300F" w:themeColor="accent1"/>
          <w:insideV w:val="single" w:sz="6" w:space="0" w:color="A5300F" w:themeColor="accent1"/>
        </w:tcBorders>
        <w:shd w:val="clear" w:color="auto" w:fill="F18668"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insideH w:val="single" w:sz="8" w:space="0" w:color="D55816" w:themeColor="accent2"/>
        <w:insideV w:val="single" w:sz="8" w:space="0" w:color="D55816" w:themeColor="accent2"/>
      </w:tblBorders>
    </w:tblPr>
    <w:tcPr>
      <w:shd w:val="clear" w:color="auto" w:fill="F8D4C1" w:themeFill="accent2" w:themeFillTint="3F"/>
    </w:tcPr>
    <w:tblStylePr w:type="firstRow">
      <w:rPr>
        <w:b/>
        <w:bCs/>
        <w:color w:val="000000" w:themeColor="text1"/>
      </w:rPr>
      <w:tblPr/>
      <w:tcPr>
        <w:shd w:val="clear" w:color="auto" w:fill="FCEE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CCD" w:themeFill="accent2" w:themeFillTint="33"/>
      </w:tcPr>
    </w:tblStylePr>
    <w:tblStylePr w:type="band1Vert">
      <w:tblPr/>
      <w:tcPr>
        <w:shd w:val="clear" w:color="auto" w:fill="F2A982" w:themeFill="accent2" w:themeFillTint="7F"/>
      </w:tcPr>
    </w:tblStylePr>
    <w:tblStylePr w:type="band1Horz">
      <w:tblPr/>
      <w:tcPr>
        <w:tcBorders>
          <w:insideH w:val="single" w:sz="6" w:space="0" w:color="D55816" w:themeColor="accent2"/>
          <w:insideV w:val="single" w:sz="6" w:space="0" w:color="D55816" w:themeColor="accent2"/>
        </w:tcBorders>
        <w:shd w:val="clear" w:color="auto" w:fill="F2A982"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insideH w:val="single" w:sz="8" w:space="0" w:color="E19825" w:themeColor="accent3"/>
        <w:insideV w:val="single" w:sz="8" w:space="0" w:color="E19825" w:themeColor="accent3"/>
      </w:tblBorders>
    </w:tblPr>
    <w:tcPr>
      <w:shd w:val="clear" w:color="auto" w:fill="F7E5C9" w:themeFill="accent3" w:themeFillTint="3F"/>
    </w:tcPr>
    <w:tblStylePr w:type="firstRow">
      <w:rPr>
        <w:b/>
        <w:bCs/>
        <w:color w:val="000000" w:themeColor="text1"/>
      </w:rPr>
      <w:tblPr/>
      <w:tcPr>
        <w:shd w:val="clear" w:color="auto" w:fill="FCF4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AD3" w:themeFill="accent3" w:themeFillTint="33"/>
      </w:tcPr>
    </w:tblStylePr>
    <w:tblStylePr w:type="band1Vert">
      <w:tblPr/>
      <w:tcPr>
        <w:shd w:val="clear" w:color="auto" w:fill="F0CB92" w:themeFill="accent3" w:themeFillTint="7F"/>
      </w:tcPr>
    </w:tblStylePr>
    <w:tblStylePr w:type="band1Horz">
      <w:tblPr/>
      <w:tcPr>
        <w:tcBorders>
          <w:insideH w:val="single" w:sz="6" w:space="0" w:color="E19825" w:themeColor="accent3"/>
          <w:insideV w:val="single" w:sz="6" w:space="0" w:color="E19825" w:themeColor="accent3"/>
        </w:tcBorders>
        <w:shd w:val="clear" w:color="auto" w:fill="F0CB9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insideH w:val="single" w:sz="8" w:space="0" w:color="B19C7D" w:themeColor="accent4"/>
        <w:insideV w:val="single" w:sz="8" w:space="0" w:color="B19C7D" w:themeColor="accent4"/>
      </w:tblBorders>
    </w:tblPr>
    <w:tcPr>
      <w:shd w:val="clear" w:color="auto" w:fill="EBE6DE" w:themeFill="accent4" w:themeFillTint="3F"/>
    </w:tcPr>
    <w:tblStylePr w:type="firstRow">
      <w:rPr>
        <w:b/>
        <w:bCs/>
        <w:color w:val="000000" w:themeColor="text1"/>
      </w:rPr>
      <w:tblPr/>
      <w:tcPr>
        <w:shd w:val="clear" w:color="auto" w:fill="F7F5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BE4" w:themeFill="accent4" w:themeFillTint="33"/>
      </w:tcPr>
    </w:tblStylePr>
    <w:tblStylePr w:type="band1Vert">
      <w:tblPr/>
      <w:tcPr>
        <w:shd w:val="clear" w:color="auto" w:fill="D8CDBE" w:themeFill="accent4" w:themeFillTint="7F"/>
      </w:tcPr>
    </w:tblStylePr>
    <w:tblStylePr w:type="band1Horz">
      <w:tblPr/>
      <w:tcPr>
        <w:tcBorders>
          <w:insideH w:val="single" w:sz="6" w:space="0" w:color="B19C7D" w:themeColor="accent4"/>
          <w:insideV w:val="single" w:sz="6" w:space="0" w:color="B19C7D" w:themeColor="accent4"/>
        </w:tcBorders>
        <w:shd w:val="clear" w:color="auto" w:fill="D8CDBE"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insideH w:val="single" w:sz="8" w:space="0" w:color="7F5F52" w:themeColor="accent5"/>
        <w:insideV w:val="single" w:sz="8" w:space="0" w:color="7F5F52" w:themeColor="accent5"/>
      </w:tblBorders>
    </w:tblPr>
    <w:tcPr>
      <w:shd w:val="clear" w:color="auto" w:fill="E1D6D1" w:themeFill="accent5" w:themeFillTint="3F"/>
    </w:tcPr>
    <w:tblStylePr w:type="firstRow">
      <w:rPr>
        <w:b/>
        <w:bCs/>
        <w:color w:val="000000" w:themeColor="text1"/>
      </w:rPr>
      <w:tblPr/>
      <w:tcPr>
        <w:shd w:val="clear" w:color="auto" w:fill="F3EE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DEDA" w:themeFill="accent5" w:themeFillTint="33"/>
      </w:tcPr>
    </w:tblStylePr>
    <w:tblStylePr w:type="band1Vert">
      <w:tblPr/>
      <w:tcPr>
        <w:shd w:val="clear" w:color="auto" w:fill="C4ADA3" w:themeFill="accent5" w:themeFillTint="7F"/>
      </w:tcPr>
    </w:tblStylePr>
    <w:tblStylePr w:type="band1Horz">
      <w:tblPr/>
      <w:tcPr>
        <w:tcBorders>
          <w:insideH w:val="single" w:sz="6" w:space="0" w:color="7F5F52" w:themeColor="accent5"/>
          <w:insideV w:val="single" w:sz="6" w:space="0" w:color="7F5F52" w:themeColor="accent5"/>
        </w:tcBorders>
        <w:shd w:val="clear" w:color="auto" w:fill="C4ADA3"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insideH w:val="single" w:sz="8" w:space="0" w:color="B27D49" w:themeColor="accent6"/>
        <w:insideV w:val="single" w:sz="8" w:space="0" w:color="B27D49" w:themeColor="accent6"/>
      </w:tblBorders>
    </w:tblPr>
    <w:tcPr>
      <w:shd w:val="clear" w:color="auto" w:fill="ECDED1" w:themeFill="accent6" w:themeFillTint="3F"/>
    </w:tcPr>
    <w:tblStylePr w:type="firstRow">
      <w:rPr>
        <w:b/>
        <w:bCs/>
        <w:color w:val="000000" w:themeColor="text1"/>
      </w:rPr>
      <w:tblPr/>
      <w:tcPr>
        <w:shd w:val="clear" w:color="auto" w:fill="F7F2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4DA" w:themeFill="accent6" w:themeFillTint="33"/>
      </w:tcPr>
    </w:tblStylePr>
    <w:tblStylePr w:type="band1Vert">
      <w:tblPr/>
      <w:tcPr>
        <w:shd w:val="clear" w:color="auto" w:fill="D9BEA3" w:themeFill="accent6" w:themeFillTint="7F"/>
      </w:tcPr>
    </w:tblStylePr>
    <w:tblStylePr w:type="band1Horz">
      <w:tblPr/>
      <w:tcPr>
        <w:tcBorders>
          <w:insideH w:val="single" w:sz="6" w:space="0" w:color="B27D49" w:themeColor="accent6"/>
          <w:insideV w:val="single" w:sz="6" w:space="0" w:color="B27D49" w:themeColor="accent6"/>
        </w:tcBorders>
        <w:shd w:val="clear" w:color="auto" w:fill="D9BEA3"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3B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300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300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300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300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866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8668" w:themeFill="accent1" w:themeFillTint="7F"/>
      </w:tcPr>
    </w:tblStylePr>
  </w:style>
  <w:style w:type="table" w:styleId="Gemiddeldraster3-accent2">
    <w:name w:val="Medium Grid 3 Accent 2"/>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4C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5581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5581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5581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5581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A98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A982" w:themeFill="accent2" w:themeFillTint="7F"/>
      </w:tcPr>
    </w:tblStylePr>
  </w:style>
  <w:style w:type="table" w:styleId="Gemiddeldraster3-accent3">
    <w:name w:val="Medium Grid 3 Accent 3"/>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5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1982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1982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1982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1982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CB9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CB92" w:themeFill="accent3" w:themeFillTint="7F"/>
      </w:tcPr>
    </w:tblStylePr>
  </w:style>
  <w:style w:type="table" w:styleId="Gemiddeldraster3-accent4">
    <w:name w:val="Medium Grid 3 Accent 4"/>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6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9C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9C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9C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9C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CD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CDBE" w:themeFill="accent4" w:themeFillTint="7F"/>
      </w:tcPr>
    </w:tblStylePr>
  </w:style>
  <w:style w:type="table" w:styleId="Gemiddeldraster3-accent5">
    <w:name w:val="Medium Grid 3 Accent 5"/>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1D6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5F5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5F5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5F5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5F5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4A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4ADA3" w:themeFill="accent5" w:themeFillTint="7F"/>
      </w:tcPr>
    </w:tblStylePr>
  </w:style>
  <w:style w:type="table" w:styleId="Gemiddeldraster3-accent6">
    <w:name w:val="Medium Grid 3 Accent 6"/>
    <w:basedOn w:val="Standaardtabe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DE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7D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7D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7D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7D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BEA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BEA3" w:themeFill="accent6" w:themeFillTint="7F"/>
      </w:tcPr>
    </w:tblStylePr>
  </w:style>
  <w:style w:type="table" w:styleId="Donkerelijst">
    <w:name w:val="Dark List"/>
    <w:basedOn w:val="Standaardtabe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CB0664"/>
    <w:pPr>
      <w:spacing w:after="0" w:line="240" w:lineRule="auto"/>
    </w:pPr>
    <w:rPr>
      <w:color w:val="FFFFFF" w:themeColor="background1"/>
    </w:rPr>
    <w:tblPr>
      <w:tblStyleRowBandSize w:val="1"/>
      <w:tblStyleColBandSize w:val="1"/>
    </w:tblPr>
    <w:tcPr>
      <w:shd w:val="clear" w:color="auto" w:fill="A5300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1170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B230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B230B" w:themeFill="accent1" w:themeFillShade="BF"/>
      </w:tcPr>
    </w:tblStylePr>
    <w:tblStylePr w:type="band1Vert">
      <w:tblPr/>
      <w:tcPr>
        <w:tcBorders>
          <w:top w:val="nil"/>
          <w:left w:val="nil"/>
          <w:bottom w:val="nil"/>
          <w:right w:val="nil"/>
          <w:insideH w:val="nil"/>
          <w:insideV w:val="nil"/>
        </w:tcBorders>
        <w:shd w:val="clear" w:color="auto" w:fill="7B230B" w:themeFill="accent1" w:themeFillShade="BF"/>
      </w:tcPr>
    </w:tblStylePr>
    <w:tblStylePr w:type="band1Horz">
      <w:tblPr/>
      <w:tcPr>
        <w:tcBorders>
          <w:top w:val="nil"/>
          <w:left w:val="nil"/>
          <w:bottom w:val="nil"/>
          <w:right w:val="nil"/>
          <w:insideH w:val="nil"/>
          <w:insideV w:val="nil"/>
        </w:tcBorders>
        <w:shd w:val="clear" w:color="auto" w:fill="7B230B" w:themeFill="accent1" w:themeFillShade="BF"/>
      </w:tcPr>
    </w:tblStylePr>
  </w:style>
  <w:style w:type="table" w:styleId="Donkerelijst-accent2">
    <w:name w:val="Dark List Accent 2"/>
    <w:basedOn w:val="Standaardtabel"/>
    <w:uiPriority w:val="70"/>
    <w:rsid w:val="00CB0664"/>
    <w:pPr>
      <w:spacing w:after="0" w:line="240" w:lineRule="auto"/>
    </w:pPr>
    <w:rPr>
      <w:color w:val="FFFFFF" w:themeColor="background1"/>
    </w:rPr>
    <w:tblPr>
      <w:tblStyleRowBandSize w:val="1"/>
      <w:tblStyleColBandSize w:val="1"/>
    </w:tblPr>
    <w:tcPr>
      <w:shd w:val="clear" w:color="auto" w:fill="D5581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A2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F411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F4110" w:themeFill="accent2" w:themeFillShade="BF"/>
      </w:tcPr>
    </w:tblStylePr>
    <w:tblStylePr w:type="band1Vert">
      <w:tblPr/>
      <w:tcPr>
        <w:tcBorders>
          <w:top w:val="nil"/>
          <w:left w:val="nil"/>
          <w:bottom w:val="nil"/>
          <w:right w:val="nil"/>
          <w:insideH w:val="nil"/>
          <w:insideV w:val="nil"/>
        </w:tcBorders>
        <w:shd w:val="clear" w:color="auto" w:fill="9F4110" w:themeFill="accent2" w:themeFillShade="BF"/>
      </w:tcPr>
    </w:tblStylePr>
    <w:tblStylePr w:type="band1Horz">
      <w:tblPr/>
      <w:tcPr>
        <w:tcBorders>
          <w:top w:val="nil"/>
          <w:left w:val="nil"/>
          <w:bottom w:val="nil"/>
          <w:right w:val="nil"/>
          <w:insideH w:val="nil"/>
          <w:insideV w:val="nil"/>
        </w:tcBorders>
        <w:shd w:val="clear" w:color="auto" w:fill="9F4110" w:themeFill="accent2" w:themeFillShade="BF"/>
      </w:tcPr>
    </w:tblStylePr>
  </w:style>
  <w:style w:type="table" w:styleId="Donkerelijst-accent3">
    <w:name w:val="Dark List Accent 3"/>
    <w:basedOn w:val="Standaardtabel"/>
    <w:uiPriority w:val="70"/>
    <w:rsid w:val="00CB0664"/>
    <w:pPr>
      <w:spacing w:after="0" w:line="240" w:lineRule="auto"/>
    </w:pPr>
    <w:rPr>
      <w:color w:val="FFFFFF" w:themeColor="background1"/>
    </w:rPr>
    <w:tblPr>
      <w:tblStyleRowBandSize w:val="1"/>
      <w:tblStyleColBandSize w:val="1"/>
    </w:tblPr>
    <w:tcPr>
      <w:shd w:val="clear" w:color="auto" w:fill="E1982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4B0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C711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C7117" w:themeFill="accent3" w:themeFillShade="BF"/>
      </w:tcPr>
    </w:tblStylePr>
    <w:tblStylePr w:type="band1Vert">
      <w:tblPr/>
      <w:tcPr>
        <w:tcBorders>
          <w:top w:val="nil"/>
          <w:left w:val="nil"/>
          <w:bottom w:val="nil"/>
          <w:right w:val="nil"/>
          <w:insideH w:val="nil"/>
          <w:insideV w:val="nil"/>
        </w:tcBorders>
        <w:shd w:val="clear" w:color="auto" w:fill="AC7117" w:themeFill="accent3" w:themeFillShade="BF"/>
      </w:tcPr>
    </w:tblStylePr>
    <w:tblStylePr w:type="band1Horz">
      <w:tblPr/>
      <w:tcPr>
        <w:tcBorders>
          <w:top w:val="nil"/>
          <w:left w:val="nil"/>
          <w:bottom w:val="nil"/>
          <w:right w:val="nil"/>
          <w:insideH w:val="nil"/>
          <w:insideV w:val="nil"/>
        </w:tcBorders>
        <w:shd w:val="clear" w:color="auto" w:fill="AC7117" w:themeFill="accent3" w:themeFillShade="BF"/>
      </w:tcPr>
    </w:tblStylePr>
  </w:style>
  <w:style w:type="table" w:styleId="Donkerelijst-accent4">
    <w:name w:val="Dark List Accent 4"/>
    <w:basedOn w:val="Standaardtabel"/>
    <w:uiPriority w:val="70"/>
    <w:rsid w:val="00CB0664"/>
    <w:pPr>
      <w:spacing w:after="0" w:line="240" w:lineRule="auto"/>
    </w:pPr>
    <w:rPr>
      <w:color w:val="FFFFFF" w:themeColor="background1"/>
    </w:rPr>
    <w:tblPr>
      <w:tblStyleRowBandSize w:val="1"/>
      <w:tblStyleColBandSize w:val="1"/>
    </w:tblPr>
    <w:tcPr>
      <w:shd w:val="clear" w:color="auto" w:fill="B19C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D4E3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D765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D7654" w:themeFill="accent4" w:themeFillShade="BF"/>
      </w:tcPr>
    </w:tblStylePr>
    <w:tblStylePr w:type="band1Vert">
      <w:tblPr/>
      <w:tcPr>
        <w:tcBorders>
          <w:top w:val="nil"/>
          <w:left w:val="nil"/>
          <w:bottom w:val="nil"/>
          <w:right w:val="nil"/>
          <w:insideH w:val="nil"/>
          <w:insideV w:val="nil"/>
        </w:tcBorders>
        <w:shd w:val="clear" w:color="auto" w:fill="8D7654" w:themeFill="accent4" w:themeFillShade="BF"/>
      </w:tcPr>
    </w:tblStylePr>
    <w:tblStylePr w:type="band1Horz">
      <w:tblPr/>
      <w:tcPr>
        <w:tcBorders>
          <w:top w:val="nil"/>
          <w:left w:val="nil"/>
          <w:bottom w:val="nil"/>
          <w:right w:val="nil"/>
          <w:insideH w:val="nil"/>
          <w:insideV w:val="nil"/>
        </w:tcBorders>
        <w:shd w:val="clear" w:color="auto" w:fill="8D7654" w:themeFill="accent4" w:themeFillShade="BF"/>
      </w:tcPr>
    </w:tblStylePr>
  </w:style>
  <w:style w:type="table" w:styleId="Donkerelijst-accent5">
    <w:name w:val="Dark List Accent 5"/>
    <w:basedOn w:val="Standaardtabel"/>
    <w:uiPriority w:val="70"/>
    <w:rsid w:val="00CB0664"/>
    <w:pPr>
      <w:spacing w:after="0" w:line="240" w:lineRule="auto"/>
    </w:pPr>
    <w:rPr>
      <w:color w:val="FFFFFF" w:themeColor="background1"/>
    </w:rPr>
    <w:tblPr>
      <w:tblStyleRowBandSize w:val="1"/>
      <w:tblStyleColBandSize w:val="1"/>
    </w:tblPr>
    <w:tcPr>
      <w:shd w:val="clear" w:color="auto" w:fill="7F5F5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2F2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E473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E473D" w:themeFill="accent5" w:themeFillShade="BF"/>
      </w:tcPr>
    </w:tblStylePr>
    <w:tblStylePr w:type="band1Vert">
      <w:tblPr/>
      <w:tcPr>
        <w:tcBorders>
          <w:top w:val="nil"/>
          <w:left w:val="nil"/>
          <w:bottom w:val="nil"/>
          <w:right w:val="nil"/>
          <w:insideH w:val="nil"/>
          <w:insideV w:val="nil"/>
        </w:tcBorders>
        <w:shd w:val="clear" w:color="auto" w:fill="5E473D" w:themeFill="accent5" w:themeFillShade="BF"/>
      </w:tcPr>
    </w:tblStylePr>
    <w:tblStylePr w:type="band1Horz">
      <w:tblPr/>
      <w:tcPr>
        <w:tcBorders>
          <w:top w:val="nil"/>
          <w:left w:val="nil"/>
          <w:bottom w:val="nil"/>
          <w:right w:val="nil"/>
          <w:insideH w:val="nil"/>
          <w:insideV w:val="nil"/>
        </w:tcBorders>
        <w:shd w:val="clear" w:color="auto" w:fill="5E473D" w:themeFill="accent5" w:themeFillShade="BF"/>
      </w:tcPr>
    </w:tblStylePr>
  </w:style>
  <w:style w:type="table" w:styleId="Donkerelijst-accent6">
    <w:name w:val="Dark List Accent 6"/>
    <w:basedOn w:val="Standaardtabel"/>
    <w:uiPriority w:val="70"/>
    <w:rsid w:val="00CB0664"/>
    <w:pPr>
      <w:spacing w:after="0" w:line="240" w:lineRule="auto"/>
    </w:pPr>
    <w:rPr>
      <w:color w:val="FFFFFF" w:themeColor="background1"/>
    </w:rPr>
    <w:tblPr>
      <w:tblStyleRowBandSize w:val="1"/>
      <w:tblStyleColBandSize w:val="1"/>
    </w:tblPr>
    <w:tcPr>
      <w:shd w:val="clear" w:color="auto" w:fill="B27D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3E2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55D3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55D36" w:themeFill="accent6" w:themeFillShade="BF"/>
      </w:tcPr>
    </w:tblStylePr>
    <w:tblStylePr w:type="band1Vert">
      <w:tblPr/>
      <w:tcPr>
        <w:tcBorders>
          <w:top w:val="nil"/>
          <w:left w:val="nil"/>
          <w:bottom w:val="nil"/>
          <w:right w:val="nil"/>
          <w:insideH w:val="nil"/>
          <w:insideV w:val="nil"/>
        </w:tcBorders>
        <w:shd w:val="clear" w:color="auto" w:fill="855D36" w:themeFill="accent6" w:themeFillShade="BF"/>
      </w:tcPr>
    </w:tblStylePr>
    <w:tblStylePr w:type="band1Horz">
      <w:tblPr/>
      <w:tcPr>
        <w:tcBorders>
          <w:top w:val="nil"/>
          <w:left w:val="nil"/>
          <w:bottom w:val="nil"/>
          <w:right w:val="nil"/>
          <w:insideH w:val="nil"/>
          <w:insideV w:val="nil"/>
        </w:tcBorders>
        <w:shd w:val="clear" w:color="auto" w:fill="855D36" w:themeFill="accent6" w:themeFillShade="BF"/>
      </w:tcPr>
    </w:tblStylePr>
  </w:style>
  <w:style w:type="table" w:styleId="Kleurrijkearcering">
    <w:name w:val="Colorful Shading"/>
    <w:basedOn w:val="Standaardtabel"/>
    <w:uiPriority w:val="71"/>
    <w:rsid w:val="00CB0664"/>
    <w:pPr>
      <w:spacing w:after="0" w:line="240" w:lineRule="auto"/>
    </w:pPr>
    <w:rPr>
      <w:color w:val="000000" w:themeColor="text1"/>
    </w:rPr>
    <w:tblPr>
      <w:tblStyleRowBandSize w:val="1"/>
      <w:tblStyleColBandSize w:val="1"/>
      <w:tblBorders>
        <w:top w:val="single" w:sz="24" w:space="0" w:color="D5581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5581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CB0664"/>
    <w:pPr>
      <w:spacing w:after="0" w:line="240" w:lineRule="auto"/>
    </w:pPr>
    <w:rPr>
      <w:color w:val="000000" w:themeColor="text1"/>
    </w:rPr>
    <w:tblPr>
      <w:tblStyleRowBandSize w:val="1"/>
      <w:tblStyleColBandSize w:val="1"/>
      <w:tblBorders>
        <w:top w:val="single" w:sz="24" w:space="0" w:color="D55816" w:themeColor="accent2"/>
        <w:left w:val="single" w:sz="4" w:space="0" w:color="A5300F" w:themeColor="accent1"/>
        <w:bottom w:val="single" w:sz="4" w:space="0" w:color="A5300F" w:themeColor="accent1"/>
        <w:right w:val="single" w:sz="4" w:space="0" w:color="A5300F" w:themeColor="accent1"/>
        <w:insideH w:val="single" w:sz="4" w:space="0" w:color="FFFFFF" w:themeColor="background1"/>
        <w:insideV w:val="single" w:sz="4" w:space="0" w:color="FFFFFF" w:themeColor="background1"/>
      </w:tblBorders>
    </w:tblPr>
    <w:tcPr>
      <w:shd w:val="clear" w:color="auto" w:fill="FCE7E1" w:themeFill="accent1" w:themeFillTint="19"/>
    </w:tcPr>
    <w:tblStylePr w:type="firstRow">
      <w:rPr>
        <w:b/>
        <w:bCs/>
      </w:rPr>
      <w:tblPr/>
      <w:tcPr>
        <w:tcBorders>
          <w:top w:val="nil"/>
          <w:left w:val="nil"/>
          <w:bottom w:val="single" w:sz="24" w:space="0" w:color="D5581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1C09" w:themeFill="accent1" w:themeFillShade="99"/>
      </w:tcPr>
    </w:tblStylePr>
    <w:tblStylePr w:type="firstCol">
      <w:rPr>
        <w:color w:val="FFFFFF" w:themeColor="background1"/>
      </w:rPr>
      <w:tblPr/>
      <w:tcPr>
        <w:tcBorders>
          <w:top w:val="nil"/>
          <w:left w:val="nil"/>
          <w:bottom w:val="nil"/>
          <w:right w:val="nil"/>
          <w:insideH w:val="single" w:sz="4" w:space="0" w:color="631C09" w:themeColor="accent1" w:themeShade="99"/>
          <w:insideV w:val="nil"/>
        </w:tcBorders>
        <w:shd w:val="clear" w:color="auto" w:fill="631C0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1C09" w:themeFill="accent1" w:themeFillShade="99"/>
      </w:tcPr>
    </w:tblStylePr>
    <w:tblStylePr w:type="band1Vert">
      <w:tblPr/>
      <w:tcPr>
        <w:shd w:val="clear" w:color="auto" w:fill="F49E86" w:themeFill="accent1" w:themeFillTint="66"/>
      </w:tcPr>
    </w:tblStylePr>
    <w:tblStylePr w:type="band1Horz">
      <w:tblPr/>
      <w:tcPr>
        <w:shd w:val="clear" w:color="auto" w:fill="F18668"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CB0664"/>
    <w:pPr>
      <w:spacing w:after="0" w:line="240" w:lineRule="auto"/>
    </w:pPr>
    <w:rPr>
      <w:color w:val="000000" w:themeColor="text1"/>
    </w:rPr>
    <w:tblPr>
      <w:tblStyleRowBandSize w:val="1"/>
      <w:tblStyleColBandSize w:val="1"/>
      <w:tblBorders>
        <w:top w:val="single" w:sz="24" w:space="0" w:color="D55816" w:themeColor="accent2"/>
        <w:left w:val="single" w:sz="4" w:space="0" w:color="D55816" w:themeColor="accent2"/>
        <w:bottom w:val="single" w:sz="4" w:space="0" w:color="D55816" w:themeColor="accent2"/>
        <w:right w:val="single" w:sz="4" w:space="0" w:color="D55816" w:themeColor="accent2"/>
        <w:insideH w:val="single" w:sz="4" w:space="0" w:color="FFFFFF" w:themeColor="background1"/>
        <w:insideV w:val="single" w:sz="4" w:space="0" w:color="FFFFFF" w:themeColor="background1"/>
      </w:tblBorders>
    </w:tblPr>
    <w:tcPr>
      <w:shd w:val="clear" w:color="auto" w:fill="FCEEE6" w:themeFill="accent2" w:themeFillTint="19"/>
    </w:tcPr>
    <w:tblStylePr w:type="firstRow">
      <w:rPr>
        <w:b/>
        <w:bCs/>
      </w:rPr>
      <w:tblPr/>
      <w:tcPr>
        <w:tcBorders>
          <w:top w:val="nil"/>
          <w:left w:val="nil"/>
          <w:bottom w:val="single" w:sz="24" w:space="0" w:color="D5581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F340D" w:themeFill="accent2" w:themeFillShade="99"/>
      </w:tcPr>
    </w:tblStylePr>
    <w:tblStylePr w:type="firstCol">
      <w:rPr>
        <w:color w:val="FFFFFF" w:themeColor="background1"/>
      </w:rPr>
      <w:tblPr/>
      <w:tcPr>
        <w:tcBorders>
          <w:top w:val="nil"/>
          <w:left w:val="nil"/>
          <w:bottom w:val="nil"/>
          <w:right w:val="nil"/>
          <w:insideH w:val="single" w:sz="4" w:space="0" w:color="7F340D" w:themeColor="accent2" w:themeShade="99"/>
          <w:insideV w:val="nil"/>
        </w:tcBorders>
        <w:shd w:val="clear" w:color="auto" w:fill="7F34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F340D" w:themeFill="accent2" w:themeFillShade="99"/>
      </w:tcPr>
    </w:tblStylePr>
    <w:tblStylePr w:type="band1Vert">
      <w:tblPr/>
      <w:tcPr>
        <w:shd w:val="clear" w:color="auto" w:fill="F4BA9B" w:themeFill="accent2" w:themeFillTint="66"/>
      </w:tcPr>
    </w:tblStylePr>
    <w:tblStylePr w:type="band1Horz">
      <w:tblPr/>
      <w:tcPr>
        <w:shd w:val="clear" w:color="auto" w:fill="F2A982"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CB0664"/>
    <w:pPr>
      <w:spacing w:after="0" w:line="240" w:lineRule="auto"/>
    </w:pPr>
    <w:rPr>
      <w:color w:val="000000" w:themeColor="text1"/>
    </w:rPr>
    <w:tblPr>
      <w:tblStyleRowBandSize w:val="1"/>
      <w:tblStyleColBandSize w:val="1"/>
      <w:tblBorders>
        <w:top w:val="single" w:sz="24" w:space="0" w:color="B19C7D" w:themeColor="accent4"/>
        <w:left w:val="single" w:sz="4" w:space="0" w:color="E19825" w:themeColor="accent3"/>
        <w:bottom w:val="single" w:sz="4" w:space="0" w:color="E19825" w:themeColor="accent3"/>
        <w:right w:val="single" w:sz="4" w:space="0" w:color="E19825" w:themeColor="accent3"/>
        <w:insideH w:val="single" w:sz="4" w:space="0" w:color="FFFFFF" w:themeColor="background1"/>
        <w:insideV w:val="single" w:sz="4" w:space="0" w:color="FFFFFF" w:themeColor="background1"/>
      </w:tblBorders>
    </w:tblPr>
    <w:tcPr>
      <w:shd w:val="clear" w:color="auto" w:fill="FCF4E9" w:themeFill="accent3" w:themeFillTint="19"/>
    </w:tcPr>
    <w:tblStylePr w:type="firstRow">
      <w:rPr>
        <w:b/>
        <w:bCs/>
      </w:rPr>
      <w:tblPr/>
      <w:tcPr>
        <w:tcBorders>
          <w:top w:val="nil"/>
          <w:left w:val="nil"/>
          <w:bottom w:val="single" w:sz="24" w:space="0" w:color="B19C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95B13" w:themeFill="accent3" w:themeFillShade="99"/>
      </w:tcPr>
    </w:tblStylePr>
    <w:tblStylePr w:type="firstCol">
      <w:rPr>
        <w:color w:val="FFFFFF" w:themeColor="background1"/>
      </w:rPr>
      <w:tblPr/>
      <w:tcPr>
        <w:tcBorders>
          <w:top w:val="nil"/>
          <w:left w:val="nil"/>
          <w:bottom w:val="nil"/>
          <w:right w:val="nil"/>
          <w:insideH w:val="single" w:sz="4" w:space="0" w:color="895B13" w:themeColor="accent3" w:themeShade="99"/>
          <w:insideV w:val="nil"/>
        </w:tcBorders>
        <w:shd w:val="clear" w:color="auto" w:fill="895B1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95B13" w:themeFill="accent3" w:themeFillShade="99"/>
      </w:tcPr>
    </w:tblStylePr>
    <w:tblStylePr w:type="band1Vert">
      <w:tblPr/>
      <w:tcPr>
        <w:shd w:val="clear" w:color="auto" w:fill="F3D5A7" w:themeFill="accent3" w:themeFillTint="66"/>
      </w:tcPr>
    </w:tblStylePr>
    <w:tblStylePr w:type="band1Horz">
      <w:tblPr/>
      <w:tcPr>
        <w:shd w:val="clear" w:color="auto" w:fill="F0CB92" w:themeFill="accent3" w:themeFillTint="7F"/>
      </w:tcPr>
    </w:tblStylePr>
  </w:style>
  <w:style w:type="table" w:styleId="Kleurrijkearcering-accent4">
    <w:name w:val="Colorful Shading Accent 4"/>
    <w:basedOn w:val="Standaardtabel"/>
    <w:uiPriority w:val="71"/>
    <w:rsid w:val="00CB0664"/>
    <w:pPr>
      <w:spacing w:after="0" w:line="240" w:lineRule="auto"/>
    </w:pPr>
    <w:rPr>
      <w:color w:val="000000" w:themeColor="text1"/>
    </w:rPr>
    <w:tblPr>
      <w:tblStyleRowBandSize w:val="1"/>
      <w:tblStyleColBandSize w:val="1"/>
      <w:tblBorders>
        <w:top w:val="single" w:sz="24" w:space="0" w:color="E19825" w:themeColor="accent3"/>
        <w:left w:val="single" w:sz="4" w:space="0" w:color="B19C7D" w:themeColor="accent4"/>
        <w:bottom w:val="single" w:sz="4" w:space="0" w:color="B19C7D" w:themeColor="accent4"/>
        <w:right w:val="single" w:sz="4" w:space="0" w:color="B19C7D" w:themeColor="accent4"/>
        <w:insideH w:val="single" w:sz="4" w:space="0" w:color="FFFFFF" w:themeColor="background1"/>
        <w:insideV w:val="single" w:sz="4" w:space="0" w:color="FFFFFF" w:themeColor="background1"/>
      </w:tblBorders>
    </w:tblPr>
    <w:tcPr>
      <w:shd w:val="clear" w:color="auto" w:fill="F7F5F2" w:themeFill="accent4" w:themeFillTint="19"/>
    </w:tcPr>
    <w:tblStylePr w:type="firstRow">
      <w:rPr>
        <w:b/>
        <w:bCs/>
      </w:rPr>
      <w:tblPr/>
      <w:tcPr>
        <w:tcBorders>
          <w:top w:val="nil"/>
          <w:left w:val="nil"/>
          <w:bottom w:val="single" w:sz="24" w:space="0" w:color="E1982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5E44" w:themeFill="accent4" w:themeFillShade="99"/>
      </w:tcPr>
    </w:tblStylePr>
    <w:tblStylePr w:type="firstCol">
      <w:rPr>
        <w:color w:val="FFFFFF" w:themeColor="background1"/>
      </w:rPr>
      <w:tblPr/>
      <w:tcPr>
        <w:tcBorders>
          <w:top w:val="nil"/>
          <w:left w:val="nil"/>
          <w:bottom w:val="nil"/>
          <w:right w:val="nil"/>
          <w:insideH w:val="single" w:sz="4" w:space="0" w:color="715E44" w:themeColor="accent4" w:themeShade="99"/>
          <w:insideV w:val="nil"/>
        </w:tcBorders>
        <w:shd w:val="clear" w:color="auto" w:fill="715E4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15E44" w:themeFill="accent4" w:themeFillShade="99"/>
      </w:tcPr>
    </w:tblStylePr>
    <w:tblStylePr w:type="band1Vert">
      <w:tblPr/>
      <w:tcPr>
        <w:shd w:val="clear" w:color="auto" w:fill="DFD7CA" w:themeFill="accent4" w:themeFillTint="66"/>
      </w:tcPr>
    </w:tblStylePr>
    <w:tblStylePr w:type="band1Horz">
      <w:tblPr/>
      <w:tcPr>
        <w:shd w:val="clear" w:color="auto" w:fill="D8CDBE"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CB0664"/>
    <w:pPr>
      <w:spacing w:after="0" w:line="240" w:lineRule="auto"/>
    </w:pPr>
    <w:rPr>
      <w:color w:val="000000" w:themeColor="text1"/>
    </w:rPr>
    <w:tblPr>
      <w:tblStyleRowBandSize w:val="1"/>
      <w:tblStyleColBandSize w:val="1"/>
      <w:tblBorders>
        <w:top w:val="single" w:sz="24" w:space="0" w:color="B27D49" w:themeColor="accent6"/>
        <w:left w:val="single" w:sz="4" w:space="0" w:color="7F5F52" w:themeColor="accent5"/>
        <w:bottom w:val="single" w:sz="4" w:space="0" w:color="7F5F52" w:themeColor="accent5"/>
        <w:right w:val="single" w:sz="4" w:space="0" w:color="7F5F52" w:themeColor="accent5"/>
        <w:insideH w:val="single" w:sz="4" w:space="0" w:color="FFFFFF" w:themeColor="background1"/>
        <w:insideV w:val="single" w:sz="4" w:space="0" w:color="FFFFFF" w:themeColor="background1"/>
      </w:tblBorders>
    </w:tblPr>
    <w:tcPr>
      <w:shd w:val="clear" w:color="auto" w:fill="F3EEEC" w:themeFill="accent5" w:themeFillTint="19"/>
    </w:tcPr>
    <w:tblStylePr w:type="firstRow">
      <w:rPr>
        <w:b/>
        <w:bCs/>
      </w:rPr>
      <w:tblPr/>
      <w:tcPr>
        <w:tcBorders>
          <w:top w:val="nil"/>
          <w:left w:val="nil"/>
          <w:bottom w:val="single" w:sz="24" w:space="0" w:color="B27D4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831" w:themeFill="accent5" w:themeFillShade="99"/>
      </w:tcPr>
    </w:tblStylePr>
    <w:tblStylePr w:type="firstCol">
      <w:rPr>
        <w:color w:val="FFFFFF" w:themeColor="background1"/>
      </w:rPr>
      <w:tblPr/>
      <w:tcPr>
        <w:tcBorders>
          <w:top w:val="nil"/>
          <w:left w:val="nil"/>
          <w:bottom w:val="nil"/>
          <w:right w:val="nil"/>
          <w:insideH w:val="single" w:sz="4" w:space="0" w:color="4C3831" w:themeColor="accent5" w:themeShade="99"/>
          <w:insideV w:val="nil"/>
        </w:tcBorders>
        <w:shd w:val="clear" w:color="auto" w:fill="4C38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C3831" w:themeFill="accent5" w:themeFillShade="99"/>
      </w:tcPr>
    </w:tblStylePr>
    <w:tblStylePr w:type="band1Vert">
      <w:tblPr/>
      <w:tcPr>
        <w:shd w:val="clear" w:color="auto" w:fill="CFBDB5" w:themeFill="accent5" w:themeFillTint="66"/>
      </w:tcPr>
    </w:tblStylePr>
    <w:tblStylePr w:type="band1Horz">
      <w:tblPr/>
      <w:tcPr>
        <w:shd w:val="clear" w:color="auto" w:fill="C4ADA3"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CB0664"/>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A4611" w:themeFill="accent2" w:themeFillShade="CC"/>
      </w:tcPr>
    </w:tblStylePr>
    <w:tblStylePr w:type="lastRow">
      <w:rPr>
        <w:b/>
        <w:bCs/>
        <w:color w:val="AA461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CB0664"/>
    <w:pPr>
      <w:spacing w:after="0" w:line="240" w:lineRule="auto"/>
    </w:pPr>
    <w:rPr>
      <w:color w:val="000000" w:themeColor="text1"/>
    </w:rPr>
    <w:tblPr>
      <w:tblStyleRowBandSize w:val="1"/>
      <w:tblStyleColBandSize w:val="1"/>
    </w:tblPr>
    <w:tcPr>
      <w:shd w:val="clear" w:color="auto" w:fill="FCE7E1" w:themeFill="accent1" w:themeFillTint="19"/>
    </w:tcPr>
    <w:tblStylePr w:type="firstRow">
      <w:rPr>
        <w:b/>
        <w:bCs/>
        <w:color w:val="FFFFFF" w:themeColor="background1"/>
      </w:rPr>
      <w:tblPr/>
      <w:tcPr>
        <w:tcBorders>
          <w:bottom w:val="single" w:sz="12" w:space="0" w:color="FFFFFF" w:themeColor="background1"/>
        </w:tcBorders>
        <w:shd w:val="clear" w:color="auto" w:fill="AA4611" w:themeFill="accent2" w:themeFillShade="CC"/>
      </w:tcPr>
    </w:tblStylePr>
    <w:tblStylePr w:type="lastRow">
      <w:rPr>
        <w:b/>
        <w:bCs/>
        <w:color w:val="AA461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3B4" w:themeFill="accent1" w:themeFillTint="3F"/>
      </w:tcPr>
    </w:tblStylePr>
    <w:tblStylePr w:type="band1Horz">
      <w:tblPr/>
      <w:tcPr>
        <w:shd w:val="clear" w:color="auto" w:fill="F9CEC2" w:themeFill="accent1" w:themeFillTint="33"/>
      </w:tcPr>
    </w:tblStylePr>
  </w:style>
  <w:style w:type="table" w:styleId="Kleurrijkelijst-accent2">
    <w:name w:val="Colorful List Accent 2"/>
    <w:basedOn w:val="Standaardtabel"/>
    <w:uiPriority w:val="72"/>
    <w:rsid w:val="00CB0664"/>
    <w:pPr>
      <w:spacing w:after="0" w:line="240" w:lineRule="auto"/>
    </w:pPr>
    <w:rPr>
      <w:color w:val="000000" w:themeColor="text1"/>
    </w:rPr>
    <w:tblPr>
      <w:tblStyleRowBandSize w:val="1"/>
      <w:tblStyleColBandSize w:val="1"/>
    </w:tblPr>
    <w:tcPr>
      <w:shd w:val="clear" w:color="auto" w:fill="FCEEE6" w:themeFill="accent2" w:themeFillTint="19"/>
    </w:tcPr>
    <w:tblStylePr w:type="firstRow">
      <w:rPr>
        <w:b/>
        <w:bCs/>
        <w:color w:val="FFFFFF" w:themeColor="background1"/>
      </w:rPr>
      <w:tblPr/>
      <w:tcPr>
        <w:tcBorders>
          <w:bottom w:val="single" w:sz="12" w:space="0" w:color="FFFFFF" w:themeColor="background1"/>
        </w:tcBorders>
        <w:shd w:val="clear" w:color="auto" w:fill="AA4611" w:themeFill="accent2" w:themeFillShade="CC"/>
      </w:tcPr>
    </w:tblStylePr>
    <w:tblStylePr w:type="lastRow">
      <w:rPr>
        <w:b/>
        <w:bCs/>
        <w:color w:val="AA461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4C1" w:themeFill="accent2" w:themeFillTint="3F"/>
      </w:tcPr>
    </w:tblStylePr>
    <w:tblStylePr w:type="band1Horz">
      <w:tblPr/>
      <w:tcPr>
        <w:shd w:val="clear" w:color="auto" w:fill="FADCCD" w:themeFill="accent2" w:themeFillTint="33"/>
      </w:tcPr>
    </w:tblStylePr>
  </w:style>
  <w:style w:type="table" w:styleId="Kleurrijkelijst-accent3">
    <w:name w:val="Colorful List Accent 3"/>
    <w:basedOn w:val="Standaardtabel"/>
    <w:uiPriority w:val="72"/>
    <w:rsid w:val="00CB0664"/>
    <w:pPr>
      <w:spacing w:after="0" w:line="240" w:lineRule="auto"/>
    </w:pPr>
    <w:rPr>
      <w:color w:val="000000" w:themeColor="text1"/>
    </w:rPr>
    <w:tblPr>
      <w:tblStyleRowBandSize w:val="1"/>
      <w:tblStyleColBandSize w:val="1"/>
    </w:tblPr>
    <w:tcPr>
      <w:shd w:val="clear" w:color="auto" w:fill="FCF4E9" w:themeFill="accent3" w:themeFillTint="19"/>
    </w:tcPr>
    <w:tblStylePr w:type="firstRow">
      <w:rPr>
        <w:b/>
        <w:bCs/>
        <w:color w:val="FFFFFF" w:themeColor="background1"/>
      </w:rPr>
      <w:tblPr/>
      <w:tcPr>
        <w:tcBorders>
          <w:bottom w:val="single" w:sz="12" w:space="0" w:color="FFFFFF" w:themeColor="background1"/>
        </w:tcBorders>
        <w:shd w:val="clear" w:color="auto" w:fill="967E5A" w:themeFill="accent4" w:themeFillShade="CC"/>
      </w:tcPr>
    </w:tblStylePr>
    <w:tblStylePr w:type="lastRow">
      <w:rPr>
        <w:b/>
        <w:bCs/>
        <w:color w:val="967E5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5C9" w:themeFill="accent3" w:themeFillTint="3F"/>
      </w:tcPr>
    </w:tblStylePr>
    <w:tblStylePr w:type="band1Horz">
      <w:tblPr/>
      <w:tcPr>
        <w:shd w:val="clear" w:color="auto" w:fill="F9EAD3" w:themeFill="accent3" w:themeFillTint="33"/>
      </w:tcPr>
    </w:tblStylePr>
  </w:style>
  <w:style w:type="table" w:styleId="Kleurrijkelijst-accent4">
    <w:name w:val="Colorful List Accent 4"/>
    <w:basedOn w:val="Standaardtabel"/>
    <w:uiPriority w:val="72"/>
    <w:rsid w:val="00CB0664"/>
    <w:pPr>
      <w:spacing w:after="0" w:line="240" w:lineRule="auto"/>
    </w:pPr>
    <w:rPr>
      <w:color w:val="000000" w:themeColor="text1"/>
    </w:rPr>
    <w:tblPr>
      <w:tblStyleRowBandSize w:val="1"/>
      <w:tblStyleColBandSize w:val="1"/>
    </w:tblPr>
    <w:tcPr>
      <w:shd w:val="clear" w:color="auto" w:fill="F7F5F2" w:themeFill="accent4" w:themeFillTint="19"/>
    </w:tcPr>
    <w:tblStylePr w:type="firstRow">
      <w:rPr>
        <w:b/>
        <w:bCs/>
        <w:color w:val="FFFFFF" w:themeColor="background1"/>
      </w:rPr>
      <w:tblPr/>
      <w:tcPr>
        <w:tcBorders>
          <w:bottom w:val="single" w:sz="12" w:space="0" w:color="FFFFFF" w:themeColor="background1"/>
        </w:tcBorders>
        <w:shd w:val="clear" w:color="auto" w:fill="B77919" w:themeFill="accent3" w:themeFillShade="CC"/>
      </w:tcPr>
    </w:tblStylePr>
    <w:tblStylePr w:type="lastRow">
      <w:rPr>
        <w:b/>
        <w:bCs/>
        <w:color w:val="B7791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6DE" w:themeFill="accent4" w:themeFillTint="3F"/>
      </w:tcPr>
    </w:tblStylePr>
    <w:tblStylePr w:type="band1Horz">
      <w:tblPr/>
      <w:tcPr>
        <w:shd w:val="clear" w:color="auto" w:fill="EFEBE4" w:themeFill="accent4" w:themeFillTint="33"/>
      </w:tcPr>
    </w:tblStylePr>
  </w:style>
  <w:style w:type="table" w:styleId="Kleurrijkelijst-accent5">
    <w:name w:val="Colorful List Accent 5"/>
    <w:basedOn w:val="Standaardtabel"/>
    <w:uiPriority w:val="72"/>
    <w:rsid w:val="00CB0664"/>
    <w:pPr>
      <w:spacing w:after="0" w:line="240" w:lineRule="auto"/>
    </w:pPr>
    <w:rPr>
      <w:color w:val="000000" w:themeColor="text1"/>
    </w:rPr>
    <w:tblPr>
      <w:tblStyleRowBandSize w:val="1"/>
      <w:tblStyleColBandSize w:val="1"/>
    </w:tblPr>
    <w:tcPr>
      <w:shd w:val="clear" w:color="auto" w:fill="F3EEEC" w:themeFill="accent5" w:themeFillTint="19"/>
    </w:tcPr>
    <w:tblStylePr w:type="firstRow">
      <w:rPr>
        <w:b/>
        <w:bCs/>
        <w:color w:val="FFFFFF" w:themeColor="background1"/>
      </w:rPr>
      <w:tblPr/>
      <w:tcPr>
        <w:tcBorders>
          <w:bottom w:val="single" w:sz="12" w:space="0" w:color="FFFFFF" w:themeColor="background1"/>
        </w:tcBorders>
        <w:shd w:val="clear" w:color="auto" w:fill="8E633A" w:themeFill="accent6" w:themeFillShade="CC"/>
      </w:tcPr>
    </w:tblStylePr>
    <w:tblStylePr w:type="lastRow">
      <w:rPr>
        <w:b/>
        <w:bCs/>
        <w:color w:val="8E633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D6D1" w:themeFill="accent5" w:themeFillTint="3F"/>
      </w:tcPr>
    </w:tblStylePr>
    <w:tblStylePr w:type="band1Horz">
      <w:tblPr/>
      <w:tcPr>
        <w:shd w:val="clear" w:color="auto" w:fill="E7DEDA" w:themeFill="accent5" w:themeFillTint="33"/>
      </w:tcPr>
    </w:tblStylePr>
  </w:style>
  <w:style w:type="table" w:styleId="Kleurrijkelijst-accent6">
    <w:name w:val="Colorful List Accent 6"/>
    <w:basedOn w:val="Standaardtabel"/>
    <w:uiPriority w:val="72"/>
    <w:rsid w:val="00CB0664"/>
    <w:pPr>
      <w:spacing w:after="0" w:line="240" w:lineRule="auto"/>
    </w:pPr>
    <w:rPr>
      <w:color w:val="000000" w:themeColor="text1"/>
    </w:rPr>
    <w:tblPr>
      <w:tblStyleRowBandSize w:val="1"/>
      <w:tblStyleColBandSize w:val="1"/>
    </w:tblPr>
    <w:tcPr>
      <w:shd w:val="clear" w:color="auto" w:fill="F7F2EC" w:themeFill="accent6" w:themeFillTint="19"/>
    </w:tcPr>
    <w:tblStylePr w:type="firstRow">
      <w:rPr>
        <w:b/>
        <w:bCs/>
        <w:color w:val="FFFFFF" w:themeColor="background1"/>
      </w:rPr>
      <w:tblPr/>
      <w:tcPr>
        <w:tcBorders>
          <w:bottom w:val="single" w:sz="12" w:space="0" w:color="FFFFFF" w:themeColor="background1"/>
        </w:tcBorders>
        <w:shd w:val="clear" w:color="auto" w:fill="654B41" w:themeFill="accent5" w:themeFillShade="CC"/>
      </w:tcPr>
    </w:tblStylePr>
    <w:tblStylePr w:type="lastRow">
      <w:rPr>
        <w:b/>
        <w:bCs/>
        <w:color w:val="654B4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DED1" w:themeFill="accent6" w:themeFillTint="3F"/>
      </w:tcPr>
    </w:tblStylePr>
    <w:tblStylePr w:type="band1Horz">
      <w:tblPr/>
      <w:tcPr>
        <w:shd w:val="clear" w:color="auto" w:fill="F0E4DA" w:themeFill="accent6" w:themeFillTint="33"/>
      </w:tcPr>
    </w:tblStylePr>
  </w:style>
  <w:style w:type="table" w:styleId="Kleurrijkraster">
    <w:name w:val="Colorful Grid"/>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CEC2" w:themeFill="accent1" w:themeFillTint="33"/>
    </w:tcPr>
    <w:tblStylePr w:type="firstRow">
      <w:rPr>
        <w:b/>
        <w:bCs/>
      </w:rPr>
      <w:tblPr/>
      <w:tcPr>
        <w:shd w:val="clear" w:color="auto" w:fill="F49E86" w:themeFill="accent1" w:themeFillTint="66"/>
      </w:tcPr>
    </w:tblStylePr>
    <w:tblStylePr w:type="lastRow">
      <w:rPr>
        <w:b/>
        <w:bCs/>
        <w:color w:val="000000" w:themeColor="text1"/>
      </w:rPr>
      <w:tblPr/>
      <w:tcPr>
        <w:shd w:val="clear" w:color="auto" w:fill="F49E86" w:themeFill="accent1" w:themeFillTint="66"/>
      </w:tcPr>
    </w:tblStylePr>
    <w:tblStylePr w:type="firstCol">
      <w:rPr>
        <w:color w:val="FFFFFF" w:themeColor="background1"/>
      </w:rPr>
      <w:tblPr/>
      <w:tcPr>
        <w:shd w:val="clear" w:color="auto" w:fill="7B230B" w:themeFill="accent1" w:themeFillShade="BF"/>
      </w:tcPr>
    </w:tblStylePr>
    <w:tblStylePr w:type="lastCol">
      <w:rPr>
        <w:color w:val="FFFFFF" w:themeColor="background1"/>
      </w:rPr>
      <w:tblPr/>
      <w:tcPr>
        <w:shd w:val="clear" w:color="auto" w:fill="7B230B" w:themeFill="accent1" w:themeFillShade="BF"/>
      </w:tcPr>
    </w:tblStylePr>
    <w:tblStylePr w:type="band1Vert">
      <w:tblPr/>
      <w:tcPr>
        <w:shd w:val="clear" w:color="auto" w:fill="F18668" w:themeFill="accent1" w:themeFillTint="7F"/>
      </w:tcPr>
    </w:tblStylePr>
    <w:tblStylePr w:type="band1Horz">
      <w:tblPr/>
      <w:tcPr>
        <w:shd w:val="clear" w:color="auto" w:fill="F18668" w:themeFill="accent1" w:themeFillTint="7F"/>
      </w:tcPr>
    </w:tblStylePr>
  </w:style>
  <w:style w:type="table" w:styleId="Kleurrijkraster-accent2">
    <w:name w:val="Colorful Grid Accent 2"/>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CCD" w:themeFill="accent2" w:themeFillTint="33"/>
    </w:tcPr>
    <w:tblStylePr w:type="firstRow">
      <w:rPr>
        <w:b/>
        <w:bCs/>
      </w:rPr>
      <w:tblPr/>
      <w:tcPr>
        <w:shd w:val="clear" w:color="auto" w:fill="F4BA9B" w:themeFill="accent2" w:themeFillTint="66"/>
      </w:tcPr>
    </w:tblStylePr>
    <w:tblStylePr w:type="lastRow">
      <w:rPr>
        <w:b/>
        <w:bCs/>
        <w:color w:val="000000" w:themeColor="text1"/>
      </w:rPr>
      <w:tblPr/>
      <w:tcPr>
        <w:shd w:val="clear" w:color="auto" w:fill="F4BA9B" w:themeFill="accent2" w:themeFillTint="66"/>
      </w:tcPr>
    </w:tblStylePr>
    <w:tblStylePr w:type="firstCol">
      <w:rPr>
        <w:color w:val="FFFFFF" w:themeColor="background1"/>
      </w:rPr>
      <w:tblPr/>
      <w:tcPr>
        <w:shd w:val="clear" w:color="auto" w:fill="9F4110" w:themeFill="accent2" w:themeFillShade="BF"/>
      </w:tcPr>
    </w:tblStylePr>
    <w:tblStylePr w:type="lastCol">
      <w:rPr>
        <w:color w:val="FFFFFF" w:themeColor="background1"/>
      </w:rPr>
      <w:tblPr/>
      <w:tcPr>
        <w:shd w:val="clear" w:color="auto" w:fill="9F4110" w:themeFill="accent2" w:themeFillShade="BF"/>
      </w:tcPr>
    </w:tblStylePr>
    <w:tblStylePr w:type="band1Vert">
      <w:tblPr/>
      <w:tcPr>
        <w:shd w:val="clear" w:color="auto" w:fill="F2A982" w:themeFill="accent2" w:themeFillTint="7F"/>
      </w:tcPr>
    </w:tblStylePr>
    <w:tblStylePr w:type="band1Horz">
      <w:tblPr/>
      <w:tcPr>
        <w:shd w:val="clear" w:color="auto" w:fill="F2A982" w:themeFill="accent2" w:themeFillTint="7F"/>
      </w:tcPr>
    </w:tblStylePr>
  </w:style>
  <w:style w:type="table" w:styleId="Kleurrijkraster-accent3">
    <w:name w:val="Colorful Grid Accent 3"/>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EAD3" w:themeFill="accent3" w:themeFillTint="33"/>
    </w:tcPr>
    <w:tblStylePr w:type="firstRow">
      <w:rPr>
        <w:b/>
        <w:bCs/>
      </w:rPr>
      <w:tblPr/>
      <w:tcPr>
        <w:shd w:val="clear" w:color="auto" w:fill="F3D5A7" w:themeFill="accent3" w:themeFillTint="66"/>
      </w:tcPr>
    </w:tblStylePr>
    <w:tblStylePr w:type="lastRow">
      <w:rPr>
        <w:b/>
        <w:bCs/>
        <w:color w:val="000000" w:themeColor="text1"/>
      </w:rPr>
      <w:tblPr/>
      <w:tcPr>
        <w:shd w:val="clear" w:color="auto" w:fill="F3D5A7" w:themeFill="accent3" w:themeFillTint="66"/>
      </w:tcPr>
    </w:tblStylePr>
    <w:tblStylePr w:type="firstCol">
      <w:rPr>
        <w:color w:val="FFFFFF" w:themeColor="background1"/>
      </w:rPr>
      <w:tblPr/>
      <w:tcPr>
        <w:shd w:val="clear" w:color="auto" w:fill="AC7117" w:themeFill="accent3" w:themeFillShade="BF"/>
      </w:tcPr>
    </w:tblStylePr>
    <w:tblStylePr w:type="lastCol">
      <w:rPr>
        <w:color w:val="FFFFFF" w:themeColor="background1"/>
      </w:rPr>
      <w:tblPr/>
      <w:tcPr>
        <w:shd w:val="clear" w:color="auto" w:fill="AC7117" w:themeFill="accent3" w:themeFillShade="BF"/>
      </w:tcPr>
    </w:tblStylePr>
    <w:tblStylePr w:type="band1Vert">
      <w:tblPr/>
      <w:tcPr>
        <w:shd w:val="clear" w:color="auto" w:fill="F0CB92" w:themeFill="accent3" w:themeFillTint="7F"/>
      </w:tcPr>
    </w:tblStylePr>
    <w:tblStylePr w:type="band1Horz">
      <w:tblPr/>
      <w:tcPr>
        <w:shd w:val="clear" w:color="auto" w:fill="F0CB92" w:themeFill="accent3" w:themeFillTint="7F"/>
      </w:tcPr>
    </w:tblStylePr>
  </w:style>
  <w:style w:type="table" w:styleId="Kleurrijkraster-accent4">
    <w:name w:val="Colorful Grid Accent 4"/>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FEBE4" w:themeFill="accent4" w:themeFillTint="33"/>
    </w:tcPr>
    <w:tblStylePr w:type="firstRow">
      <w:rPr>
        <w:b/>
        <w:bCs/>
      </w:rPr>
      <w:tblPr/>
      <w:tcPr>
        <w:shd w:val="clear" w:color="auto" w:fill="DFD7CA" w:themeFill="accent4" w:themeFillTint="66"/>
      </w:tcPr>
    </w:tblStylePr>
    <w:tblStylePr w:type="lastRow">
      <w:rPr>
        <w:b/>
        <w:bCs/>
        <w:color w:val="000000" w:themeColor="text1"/>
      </w:rPr>
      <w:tblPr/>
      <w:tcPr>
        <w:shd w:val="clear" w:color="auto" w:fill="DFD7CA" w:themeFill="accent4" w:themeFillTint="66"/>
      </w:tcPr>
    </w:tblStylePr>
    <w:tblStylePr w:type="firstCol">
      <w:rPr>
        <w:color w:val="FFFFFF" w:themeColor="background1"/>
      </w:rPr>
      <w:tblPr/>
      <w:tcPr>
        <w:shd w:val="clear" w:color="auto" w:fill="8D7654" w:themeFill="accent4" w:themeFillShade="BF"/>
      </w:tcPr>
    </w:tblStylePr>
    <w:tblStylePr w:type="lastCol">
      <w:rPr>
        <w:color w:val="FFFFFF" w:themeColor="background1"/>
      </w:rPr>
      <w:tblPr/>
      <w:tcPr>
        <w:shd w:val="clear" w:color="auto" w:fill="8D7654" w:themeFill="accent4" w:themeFillShade="BF"/>
      </w:tcPr>
    </w:tblStylePr>
    <w:tblStylePr w:type="band1Vert">
      <w:tblPr/>
      <w:tcPr>
        <w:shd w:val="clear" w:color="auto" w:fill="D8CDBE" w:themeFill="accent4" w:themeFillTint="7F"/>
      </w:tcPr>
    </w:tblStylePr>
    <w:tblStylePr w:type="band1Horz">
      <w:tblPr/>
      <w:tcPr>
        <w:shd w:val="clear" w:color="auto" w:fill="D8CDBE" w:themeFill="accent4" w:themeFillTint="7F"/>
      </w:tcPr>
    </w:tblStylePr>
  </w:style>
  <w:style w:type="table" w:styleId="Kleurrijkraster-accent5">
    <w:name w:val="Colorful Grid Accent 5"/>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7DEDA" w:themeFill="accent5" w:themeFillTint="33"/>
    </w:tcPr>
    <w:tblStylePr w:type="firstRow">
      <w:rPr>
        <w:b/>
        <w:bCs/>
      </w:rPr>
      <w:tblPr/>
      <w:tcPr>
        <w:shd w:val="clear" w:color="auto" w:fill="CFBDB5" w:themeFill="accent5" w:themeFillTint="66"/>
      </w:tcPr>
    </w:tblStylePr>
    <w:tblStylePr w:type="lastRow">
      <w:rPr>
        <w:b/>
        <w:bCs/>
        <w:color w:val="000000" w:themeColor="text1"/>
      </w:rPr>
      <w:tblPr/>
      <w:tcPr>
        <w:shd w:val="clear" w:color="auto" w:fill="CFBDB5" w:themeFill="accent5" w:themeFillTint="66"/>
      </w:tcPr>
    </w:tblStylePr>
    <w:tblStylePr w:type="firstCol">
      <w:rPr>
        <w:color w:val="FFFFFF" w:themeColor="background1"/>
      </w:rPr>
      <w:tblPr/>
      <w:tcPr>
        <w:shd w:val="clear" w:color="auto" w:fill="5E473D" w:themeFill="accent5" w:themeFillShade="BF"/>
      </w:tcPr>
    </w:tblStylePr>
    <w:tblStylePr w:type="lastCol">
      <w:rPr>
        <w:color w:val="FFFFFF" w:themeColor="background1"/>
      </w:rPr>
      <w:tblPr/>
      <w:tcPr>
        <w:shd w:val="clear" w:color="auto" w:fill="5E473D" w:themeFill="accent5" w:themeFillShade="BF"/>
      </w:tcPr>
    </w:tblStylePr>
    <w:tblStylePr w:type="band1Vert">
      <w:tblPr/>
      <w:tcPr>
        <w:shd w:val="clear" w:color="auto" w:fill="C4ADA3" w:themeFill="accent5" w:themeFillTint="7F"/>
      </w:tcPr>
    </w:tblStylePr>
    <w:tblStylePr w:type="band1Horz">
      <w:tblPr/>
      <w:tcPr>
        <w:shd w:val="clear" w:color="auto" w:fill="C4ADA3" w:themeFill="accent5" w:themeFillTint="7F"/>
      </w:tcPr>
    </w:tblStylePr>
  </w:style>
  <w:style w:type="table" w:styleId="Kleurrijkraster-accent6">
    <w:name w:val="Colorful Grid Accent 6"/>
    <w:basedOn w:val="Standaardtabe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4DA" w:themeFill="accent6" w:themeFillTint="33"/>
    </w:tcPr>
    <w:tblStylePr w:type="firstRow">
      <w:rPr>
        <w:b/>
        <w:bCs/>
      </w:rPr>
      <w:tblPr/>
      <w:tcPr>
        <w:shd w:val="clear" w:color="auto" w:fill="E1CAB5" w:themeFill="accent6" w:themeFillTint="66"/>
      </w:tcPr>
    </w:tblStylePr>
    <w:tblStylePr w:type="lastRow">
      <w:rPr>
        <w:b/>
        <w:bCs/>
        <w:color w:val="000000" w:themeColor="text1"/>
      </w:rPr>
      <w:tblPr/>
      <w:tcPr>
        <w:shd w:val="clear" w:color="auto" w:fill="E1CAB5" w:themeFill="accent6" w:themeFillTint="66"/>
      </w:tcPr>
    </w:tblStylePr>
    <w:tblStylePr w:type="firstCol">
      <w:rPr>
        <w:color w:val="FFFFFF" w:themeColor="background1"/>
      </w:rPr>
      <w:tblPr/>
      <w:tcPr>
        <w:shd w:val="clear" w:color="auto" w:fill="855D36" w:themeFill="accent6" w:themeFillShade="BF"/>
      </w:tcPr>
    </w:tblStylePr>
    <w:tblStylePr w:type="lastCol">
      <w:rPr>
        <w:color w:val="FFFFFF" w:themeColor="background1"/>
      </w:rPr>
      <w:tblPr/>
      <w:tcPr>
        <w:shd w:val="clear" w:color="auto" w:fill="855D36" w:themeFill="accent6" w:themeFillShade="BF"/>
      </w:tcPr>
    </w:tblStylePr>
    <w:tblStylePr w:type="band1Vert">
      <w:tblPr/>
      <w:tcPr>
        <w:shd w:val="clear" w:color="auto" w:fill="D9BEA3" w:themeFill="accent6" w:themeFillTint="7F"/>
      </w:tcPr>
    </w:tblStylePr>
    <w:tblStylePr w:type="band1Horz">
      <w:tblPr/>
      <w:tcPr>
        <w:shd w:val="clear" w:color="auto" w:fill="D9BEA3"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Roo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Pages>
  <Words>899</Words>
  <Characters>4947</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5835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Remsey Mailjard</cp:lastModifiedBy>
  <cp:revision>3</cp:revision>
  <cp:lastPrinted>2025-06-04T18:22:00Z</cp:lastPrinted>
  <dcterms:created xsi:type="dcterms:W3CDTF">2013-12-23T23:15:00Z</dcterms:created>
  <dcterms:modified xsi:type="dcterms:W3CDTF">2025-06-04T21:18:00Z</dcterms:modified>
  <cp:category/>
</cp:coreProperties>
</file>